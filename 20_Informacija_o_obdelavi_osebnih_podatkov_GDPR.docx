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color w:val="1F4E79"/>
          <w:sz w:val="19"/>
        </w:rPr>
        <w:t>DRUŠTVO GBS IN CIDP SLOVENIJE</w:t>
      </w:r>
    </w:p>
    <w:p>
      <w:pPr>
        <w:spacing w:after="20"/>
        <w:jc w:val="center"/>
      </w:pPr>
      <w:r>
        <w:rPr>
          <w:rFonts w:ascii="Arial" w:hAnsi="Arial" w:eastAsia="Arial"/>
          <w:b/>
          <w:sz w:val="34"/>
        </w:rPr>
        <w:t>PRISTOPNA IZJAVA</w:t>
      </w:r>
    </w:p>
    <w:p>
      <w:pPr>
        <w:spacing w:after="200"/>
        <w:jc w:val="center"/>
      </w:pPr>
      <w:r>
        <w:rPr>
          <w:rFonts w:ascii="Arial" w:hAnsi="Arial" w:eastAsia="Arial"/>
          <w:color w:val="5F5F5F"/>
          <w:sz w:val="19"/>
        </w:rPr>
        <w:t>Društvo GBS in CIDP Slovenije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746"/>
      </w:tblGrid>
      <w:tr>
        <w:tc>
          <w:tcPr>
            <w:tcW w:type="dxa" w:w="8957"/>
            <w:shd w:fill="F7FAF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i/>
                <w:color w:val="505050"/>
                <w:sz w:val="19"/>
              </w:rPr>
              <w:t>Obrazec je pripravljen za redne, podporne ali častne člane. Po potrebi prilagodite obseg podatkov glede na dejanske potrebe društva in varstvo osebnih podatkov.</w:t>
            </w:r>
          </w:p>
        </w:tc>
      </w:tr>
    </w:tbl>
    <w:p>
      <w:pPr>
        <w:pStyle w:val="Heading1"/>
        <w:spacing w:after="60" w:before="0"/>
      </w:pPr>
      <w:r>
        <w:rPr>
          <w:rFonts w:ascii="Arial" w:hAnsi="Arial" w:eastAsia="Arial"/>
          <w:b w:val="0"/>
          <w:i w:val="0"/>
        </w:rPr>
        <w:t>1. Osebni podatki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Ime in priimek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Datum rojstva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Naslov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Poštna številka in kraj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Telefon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E-pošta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Vrsta članstva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Opombe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</w:tbl>
    <w:p>
      <w:pPr>
        <w:pStyle w:val="Heading1"/>
        <w:spacing w:after="60" w:before="0"/>
      </w:pPr>
      <w:r>
        <w:rPr>
          <w:rFonts w:ascii="Arial" w:hAnsi="Arial" w:eastAsia="Arial"/>
          <w:b w:val="0"/>
          <w:i w:val="0"/>
        </w:rPr>
        <w:t>2. Izjave kandidata</w:t>
      </w:r>
    </w:p>
    <w:p>
      <w:pPr>
        <w:spacing w:after="60" w:before="0"/>
      </w:pPr>
      <w:r>
        <w:rPr>
          <w:rFonts w:ascii="Arial" w:hAnsi="Arial" w:eastAsia="Arial"/>
          <w:b w:val="0"/>
          <w:i w:val="0"/>
        </w:rPr>
        <w:t>[ ] Izjavljam, da želim postati član oziroma članica društva.</w:t>
      </w:r>
    </w:p>
    <w:p>
      <w:pPr>
        <w:spacing w:after="60" w:before="0"/>
      </w:pPr>
      <w:r>
        <w:rPr>
          <w:rFonts w:ascii="Arial" w:hAnsi="Arial" w:eastAsia="Arial"/>
          <w:b w:val="0"/>
          <w:i w:val="0"/>
        </w:rPr>
        <w:t>[ ] Izjavljam, da sem seznanjen oziroma seznanjena s statutom društva in ga sprejemam.</w:t>
      </w:r>
    </w:p>
    <w:p>
      <w:pPr>
        <w:spacing w:after="60" w:before="0"/>
      </w:pPr>
      <w:r>
        <w:rPr>
          <w:rFonts w:ascii="Arial" w:hAnsi="Arial" w:eastAsia="Arial"/>
          <w:b w:val="0"/>
          <w:i w:val="0"/>
        </w:rPr>
        <w:t>[ ] Soglašam, da društvo moje podatke uporablja za namen vodenja evidence članov, obveščanja o delu društva in izvajanja pravic ter obveznosti iz članstva.</w:t>
      </w:r>
    </w:p>
    <w:p>
      <w:pPr>
        <w:spacing w:after="60" w:before="0"/>
      </w:pPr>
      <w:r>
        <w:rPr>
          <w:rFonts w:ascii="Arial" w:hAnsi="Arial" w:eastAsia="Arial"/>
          <w:b w:val="0"/>
          <w:i w:val="0"/>
        </w:rPr>
        <w:t>[ ] Želim prejemati obvestila društva po elektronski pošti.</w:t>
      </w:r>
    </w:p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73"/>
        <w:gridCol w:w="4873"/>
      </w:tblGrid>
      <w:tr>
        <w:tc>
          <w:tcPr>
            <w:tcW w:type="dxa" w:w="4535"/>
            <w:tcMar>
              <w:top w:w="50" w:type="dxa"/>
              <w:start w:w="30" w:type="dxa"/>
              <w:bottom w:w="50" w:type="dxa"/>
              <w:end w:w="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Podpis kandidata:</w:t>
            </w:r>
          </w:p>
        </w:tc>
        <w:tc>
          <w:tcPr>
            <w:tcW w:type="dxa" w:w="4535"/>
            <w:tcMar>
              <w:top w:w="50" w:type="dxa"/>
              <w:start w:w="30" w:type="dxa"/>
              <w:bottom w:w="50" w:type="dxa"/>
              <w:end w:w="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Datum: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br/>
              <w:t>____________________________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br/>
              <w:t>____________________________</w:t>
            </w:r>
          </w:p>
        </w:tc>
      </w:tr>
    </w:tbl>
    <w:p>
      <w:pPr>
        <w:spacing w:after="120" w:before="0"/>
      </w:pPr>
    </w:p>
    <w:p>
      <w:pPr>
        <w:pStyle w:val="Heading1"/>
        <w:spacing w:after="60" w:before="0"/>
      </w:pPr>
      <w:r>
        <w:rPr>
          <w:rFonts w:ascii="Arial" w:hAnsi="Arial" w:eastAsia="Arial"/>
          <w:b w:val="0"/>
          <w:i w:val="0"/>
        </w:rPr>
        <w:t>3. Odločitev društva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Sklep o sprejemu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[sprejet / zavrnjen]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Datum sklepa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[DATUM]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Odločil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[predsednik društva]</w:t>
            </w:r>
          </w:p>
        </w:tc>
      </w:tr>
      <w:tr>
        <w:tc>
          <w:tcPr>
            <w:tcW w:type="dxa" w:w="2835"/>
            <w:shd w:fill="EAF1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Podpis</w:t>
            </w:r>
          </w:p>
        </w:tc>
        <w:tc>
          <w:tcPr>
            <w:tcW w:type="dxa" w:w="612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020" w:left="1247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51560" cy="701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ustv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7010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Arial" w:hAnsi="Arial" w:eastAsia="Arial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