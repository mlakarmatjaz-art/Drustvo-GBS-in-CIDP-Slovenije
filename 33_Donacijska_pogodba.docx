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910B" w14:textId="77777777" w:rsidR="00675545" w:rsidRDefault="00675545">
      <w:pPr>
        <w:jc w:val="center"/>
        <w:rPr>
          <w:rFonts w:ascii="Aptos Display" w:hAnsi="Aptos Display"/>
          <w:b/>
          <w:color w:val="0F4C81"/>
          <w:sz w:val="36"/>
        </w:rPr>
      </w:pPr>
    </w:p>
    <w:p w14:paraId="727A37DA" w14:textId="480490D2" w:rsidR="004D6723" w:rsidRDefault="00000000">
      <w:pPr>
        <w:jc w:val="center"/>
      </w:pPr>
      <w:proofErr w:type="spellStart"/>
      <w:r>
        <w:rPr>
          <w:rFonts w:ascii="Aptos Display" w:hAnsi="Aptos Display"/>
          <w:b/>
          <w:color w:val="0F4C81"/>
          <w:sz w:val="36"/>
        </w:rPr>
        <w:t>Donacijska</w:t>
      </w:r>
      <w:proofErr w:type="spellEnd"/>
      <w:r>
        <w:rPr>
          <w:rFonts w:ascii="Aptos Display" w:hAnsi="Aptos Display"/>
          <w:b/>
          <w:color w:val="0F4C81"/>
          <w:sz w:val="36"/>
        </w:rPr>
        <w:t xml:space="preserve"> </w:t>
      </w:r>
      <w:proofErr w:type="spellStart"/>
      <w:r>
        <w:rPr>
          <w:rFonts w:ascii="Aptos Display" w:hAnsi="Aptos Display"/>
          <w:b/>
          <w:color w:val="0F4C81"/>
          <w:sz w:val="36"/>
        </w:rPr>
        <w:t>pogodba</w:t>
      </w:r>
      <w:proofErr w:type="spellEnd"/>
    </w:p>
    <w:p w14:paraId="55BDA3A0" w14:textId="77777777" w:rsidR="004D6723" w:rsidRDefault="00000000">
      <w:pPr>
        <w:jc w:val="center"/>
      </w:pPr>
      <w:r>
        <w:rPr>
          <w:i/>
          <w:color w:val="5A5A5A"/>
        </w:rPr>
        <w:t>vzorec za denarno, stvarno ali storitveno podporo brez protistoritve</w:t>
      </w:r>
    </w:p>
    <w:p w14:paraId="673B0DA9" w14:textId="77777777" w:rsidR="004D6723" w:rsidRDefault="004D672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4D6723" w14:paraId="0F35B1BA" w14:textId="77777777">
        <w:trPr>
          <w:jc w:val="center"/>
        </w:trPr>
        <w:tc>
          <w:tcPr>
            <w:tcW w:w="4986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7F2BF" w14:textId="77777777" w:rsidR="004D6723" w:rsidRDefault="00000000">
            <w:pPr>
              <w:jc w:val="center"/>
            </w:pPr>
            <w:r>
              <w:rPr>
                <w:b/>
                <w:color w:val="0F4C81"/>
              </w:rPr>
              <w:t>Prejemnik donacije</w:t>
            </w:r>
          </w:p>
        </w:tc>
        <w:tc>
          <w:tcPr>
            <w:tcW w:w="4986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867DE" w14:textId="77777777" w:rsidR="004D6723" w:rsidRDefault="00000000">
            <w:pPr>
              <w:jc w:val="center"/>
            </w:pPr>
            <w:r>
              <w:rPr>
                <w:b/>
                <w:color w:val="0F4C81"/>
              </w:rPr>
              <w:t>Donator</w:t>
            </w:r>
          </w:p>
        </w:tc>
      </w:tr>
      <w:tr w:rsidR="004D6723" w14:paraId="0EBDCFEE" w14:textId="77777777">
        <w:trPr>
          <w:jc w:val="center"/>
        </w:trPr>
        <w:tc>
          <w:tcPr>
            <w:tcW w:w="4986" w:type="dxa"/>
            <w:shd w:val="clear" w:color="auto" w:fill="FAFAF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9EFECA3" w14:textId="77777777" w:rsidR="004D6723" w:rsidRDefault="00000000">
            <w:r>
              <w:t>Društvo GBS in CIDP Slovenije</w:t>
            </w:r>
            <w:r>
              <w:br/>
              <w:t>sedež: [SEDEŽ]</w:t>
            </w:r>
            <w:r>
              <w:br/>
              <w:t>poslovni naslov: [NASLOV]</w:t>
            </w:r>
            <w:r>
              <w:br/>
              <w:t>matična št.: [MATIČNA]</w:t>
            </w:r>
            <w:r>
              <w:br/>
              <w:t>davčna št.: [DAVČNA]</w:t>
            </w:r>
            <w:r>
              <w:br/>
              <w:t>TRR: [TRR]</w:t>
            </w:r>
            <w:r>
              <w:br/>
              <w:t>zastopa: [IME IN PRIIMEK], predsednik</w:t>
            </w:r>
          </w:p>
        </w:tc>
        <w:tc>
          <w:tcPr>
            <w:tcW w:w="4986" w:type="dxa"/>
            <w:shd w:val="clear" w:color="auto" w:fill="FAFAF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55E84E" w14:textId="77777777" w:rsidR="004D6723" w:rsidRDefault="00000000">
            <w:r>
              <w:t>[NAZIV / IME DONATORJA]</w:t>
            </w:r>
            <w:r>
              <w:br/>
              <w:t>sedež / naslov: [NASLOV]</w:t>
            </w:r>
            <w:r>
              <w:br/>
              <w:t>matična št. / EMŠO: [PODATEK]</w:t>
            </w:r>
            <w:r>
              <w:br/>
              <w:t>davčna št.: [DAVČNA]</w:t>
            </w:r>
            <w:r>
              <w:br/>
              <w:t>TRR: [TRR]</w:t>
            </w:r>
            <w:r>
              <w:br/>
              <w:t>zastopa: [IME IN PRIIMEK / FUNKCIJA]</w:t>
            </w:r>
          </w:p>
        </w:tc>
      </w:tr>
    </w:tbl>
    <w:p w14:paraId="04E3B541" w14:textId="77777777" w:rsidR="00675545" w:rsidRDefault="00675545">
      <w:pPr>
        <w:jc w:val="center"/>
      </w:pPr>
    </w:p>
    <w:p w14:paraId="431188ED" w14:textId="77777777" w:rsidR="00675545" w:rsidRDefault="00675545">
      <w:pPr>
        <w:jc w:val="center"/>
      </w:pPr>
    </w:p>
    <w:p w14:paraId="22DE9DE7" w14:textId="2EAD2281" w:rsidR="004D6723" w:rsidRDefault="00000000">
      <w:pPr>
        <w:jc w:val="center"/>
      </w:pPr>
      <w:proofErr w:type="spellStart"/>
      <w:r>
        <w:t>skleneta</w:t>
      </w:r>
      <w:proofErr w:type="spellEnd"/>
      <w:r>
        <w:t xml:space="preserve"> </w:t>
      </w:r>
      <w:proofErr w:type="spellStart"/>
      <w:r>
        <w:t>naslednjo</w:t>
      </w:r>
      <w:proofErr w:type="spellEnd"/>
      <w:r>
        <w:t xml:space="preserve"> </w:t>
      </w:r>
      <w:proofErr w:type="spellStart"/>
      <w:r>
        <w:t>pogodbo</w:t>
      </w:r>
      <w:proofErr w:type="spellEnd"/>
      <w:r>
        <w:t xml:space="preserve"> </w:t>
      </w:r>
      <w:proofErr w:type="spellStart"/>
      <w:r>
        <w:t>oziroma</w:t>
      </w:r>
      <w:proofErr w:type="spellEnd"/>
      <w:r>
        <w:t xml:space="preserve"> </w:t>
      </w:r>
      <w:proofErr w:type="spellStart"/>
      <w:r>
        <w:t>dogovor</w:t>
      </w:r>
      <w:proofErr w:type="spellEnd"/>
      <w:r>
        <w:t>:</w:t>
      </w:r>
    </w:p>
    <w:p w14:paraId="515C627C" w14:textId="77777777" w:rsidR="004D6723" w:rsidRDefault="004D6723"/>
    <w:p w14:paraId="350ABD79" w14:textId="77777777" w:rsidR="004D6723" w:rsidRDefault="004D6723"/>
    <w:p w14:paraId="78139A01" w14:textId="77777777" w:rsidR="004D6723" w:rsidRDefault="00000000">
      <w:pPr>
        <w:pStyle w:val="Naslov2"/>
      </w:pPr>
      <w:r>
        <w:t>1. Predmet pogodbe</w:t>
      </w:r>
    </w:p>
    <w:p w14:paraId="23080A68" w14:textId="77777777" w:rsidR="004D6723" w:rsidRDefault="00000000">
      <w:r>
        <w:t>Donator društvu nameni donacijo v obliki: [DENAR / OPREMA / STORITEV / DRUGO], in sicer v vrednosti [ZNESEK oziroma OPIS].</w:t>
      </w:r>
    </w:p>
    <w:p w14:paraId="0683FCF2" w14:textId="77777777" w:rsidR="004D6723" w:rsidRDefault="00000000">
      <w:pPr>
        <w:pStyle w:val="Naslov2"/>
      </w:pPr>
      <w:r>
        <w:t>2. Namen donacije</w:t>
      </w:r>
    </w:p>
    <w:p w14:paraId="108B7621" w14:textId="77777777" w:rsidR="004D6723" w:rsidRDefault="00000000">
      <w:r>
        <w:t>Donacija je namenjena za: [SPLOŠNO DELOVANJE DRUŠTVA / INFORMIRANJE BOLNIKOV / REHABILITACIJSKE AKTIVNOSTI / PODPORNE SKUPINE / DOGODEK / DRUGO]. Društvo se zavezuje, da bo sredstva ali stvarno podporo uporabilo namensko, gospodarno in v skladu s svojim statutom.</w:t>
      </w:r>
    </w:p>
    <w:p w14:paraId="513F9BE4" w14:textId="77777777" w:rsidR="004D6723" w:rsidRDefault="00000000">
      <w:pPr>
        <w:pStyle w:val="Naslov2"/>
      </w:pPr>
      <w:r>
        <w:t>3. Izročitev donacije</w:t>
      </w:r>
    </w:p>
    <w:p w14:paraId="104C53BF" w14:textId="77777777" w:rsidR="004D6723" w:rsidRDefault="00000000">
      <w:r>
        <w:t>Denarna donacija se nakaže na TRR društva št. [TRR] najpozneje do [DATUM]. Če gre za stvarno donacijo ali storitev, se izročitev oziroma izvedba opravi na način in v roku: [OPIS].</w:t>
      </w:r>
    </w:p>
    <w:p w14:paraId="5B3578AA" w14:textId="77777777" w:rsidR="004D6723" w:rsidRDefault="00000000">
      <w:pPr>
        <w:pStyle w:val="Naslov2"/>
      </w:pPr>
      <w:r>
        <w:t>4. Izjava o neodplačnosti</w:t>
      </w:r>
    </w:p>
    <w:p w14:paraId="2D62E707" w14:textId="77777777" w:rsidR="004D6723" w:rsidRDefault="00000000">
      <w:r>
        <w:t>Stranki izrecno potrjujeta, da je donacija neodplačna in da društvo zaradi prejema donacije ni zavezano k oglaševanju donatorja, komercialni promociji, izstavitvi reklamnih storitev ali drugi primerljivi protistoritvi. Društvo se lahko donatorju zahvali na običajen, nekomercialen način, če to ne spremeni narave tega razmerja.</w:t>
      </w:r>
    </w:p>
    <w:p w14:paraId="3DA503E0" w14:textId="77777777" w:rsidR="00675545" w:rsidRDefault="00675545">
      <w:pPr>
        <w:pStyle w:val="Naslov2"/>
      </w:pPr>
    </w:p>
    <w:p w14:paraId="4645C625" w14:textId="12BED2AD" w:rsidR="004D6723" w:rsidRDefault="00000000">
      <w:pPr>
        <w:pStyle w:val="Naslov2"/>
      </w:pPr>
      <w:r>
        <w:t>5. Namenska poraba in obveščanje donatorja</w:t>
      </w:r>
    </w:p>
    <w:p w14:paraId="7DCF41AB" w14:textId="77777777" w:rsidR="004D6723" w:rsidRDefault="00000000">
      <w:r>
        <w:t>Na zahtevo donatorja društvo donatorju v razumnem roku posreduje kratko vsebinsko informacijo o uporabi donacije oziroma dokazilo o prejemu, če je to primerno glede na naravo donacije.</w:t>
      </w:r>
    </w:p>
    <w:p w14:paraId="13174139" w14:textId="77777777" w:rsidR="004D6723" w:rsidRDefault="00000000">
      <w:pPr>
        <w:pStyle w:val="Naslov2"/>
      </w:pPr>
      <w:r>
        <w:t>6. Varstvo osebnih podatkov in javna objava</w:t>
      </w:r>
    </w:p>
    <w:p w14:paraId="7E2DE42C" w14:textId="77777777" w:rsidR="004D6723" w:rsidRDefault="00000000">
      <w:r>
        <w:t>Če stranki obdelujeta osebne podatke fizičnih oseb, jih obdelujeta le v obsegu, potrebnem za sklenitev in izvajanje te pogodbe. Morebitna javna objava imena donatorja je dovoljena le po predhodnem soglasju donatorja oziroma na podlagi druge ustrezne pravne podlage.</w:t>
      </w:r>
    </w:p>
    <w:p w14:paraId="41975C3A" w14:textId="77777777" w:rsidR="004D6723" w:rsidRDefault="00000000">
      <w:pPr>
        <w:pStyle w:val="Naslov2"/>
      </w:pPr>
      <w:r>
        <w:t>7. Končne določbe</w:t>
      </w:r>
    </w:p>
    <w:p w14:paraId="66B9FACE" w14:textId="77777777" w:rsidR="004D6723" w:rsidRDefault="00000000">
      <w:r>
        <w:t>Pogodba začne veljati z dnem podpisa obeh strank. Morebitne spremembe veljajo le v pisni obliki.</w:t>
      </w:r>
    </w:p>
    <w:p w14:paraId="07D79398" w14:textId="77777777" w:rsidR="004D6723" w:rsidRDefault="004D672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4D6723" w14:paraId="52CA611C" w14:textId="77777777">
        <w:trPr>
          <w:jc w:val="center"/>
        </w:trPr>
        <w:tc>
          <w:tcPr>
            <w:tcW w:w="4986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5F120" w14:textId="77777777" w:rsidR="004D6723" w:rsidRDefault="00000000">
            <w:pPr>
              <w:jc w:val="center"/>
            </w:pPr>
            <w:r>
              <w:rPr>
                <w:b/>
                <w:color w:val="0F4C81"/>
              </w:rPr>
              <w:t>Za društvo</w:t>
            </w:r>
          </w:p>
        </w:tc>
        <w:tc>
          <w:tcPr>
            <w:tcW w:w="4986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60B2" w14:textId="77777777" w:rsidR="004D6723" w:rsidRDefault="00000000">
            <w:pPr>
              <w:jc w:val="center"/>
            </w:pPr>
            <w:r>
              <w:rPr>
                <w:b/>
                <w:color w:val="0F4C81"/>
              </w:rPr>
              <w:t>Za donatorja</w:t>
            </w:r>
          </w:p>
        </w:tc>
      </w:tr>
      <w:tr w:rsidR="004D6723" w14:paraId="2F127586" w14:textId="77777777">
        <w:trPr>
          <w:jc w:val="center"/>
        </w:trPr>
        <w:tc>
          <w:tcPr>
            <w:tcW w:w="4986" w:type="dxa"/>
            <w:tcMar>
              <w:top w:w="140" w:type="dxa"/>
              <w:left w:w="100" w:type="dxa"/>
              <w:bottom w:w="100" w:type="dxa"/>
              <w:right w:w="100" w:type="dxa"/>
            </w:tcMar>
          </w:tcPr>
          <w:p w14:paraId="38FC3DD9" w14:textId="77777777" w:rsidR="004D6723" w:rsidRDefault="00000000">
            <w:pPr>
              <w:jc w:val="center"/>
            </w:pPr>
            <w:r>
              <w:br/>
            </w:r>
            <w:r>
              <w:br/>
              <w:t>____________________________</w:t>
            </w:r>
            <w:r>
              <w:br/>
              <w:t>Ime in priimek, funkcija</w:t>
            </w:r>
          </w:p>
        </w:tc>
        <w:tc>
          <w:tcPr>
            <w:tcW w:w="4986" w:type="dxa"/>
            <w:tcMar>
              <w:top w:w="140" w:type="dxa"/>
              <w:left w:w="100" w:type="dxa"/>
              <w:bottom w:w="100" w:type="dxa"/>
              <w:right w:w="100" w:type="dxa"/>
            </w:tcMar>
          </w:tcPr>
          <w:p w14:paraId="3FDD7D08" w14:textId="77777777" w:rsidR="004D6723" w:rsidRDefault="00000000">
            <w:pPr>
              <w:jc w:val="center"/>
            </w:pPr>
            <w:r>
              <w:br/>
            </w:r>
            <w:r>
              <w:br/>
              <w:t>____________________________</w:t>
            </w:r>
            <w:r>
              <w:br/>
              <w:t>Ime in priimek, funkcija</w:t>
            </w:r>
          </w:p>
        </w:tc>
      </w:tr>
    </w:tbl>
    <w:p w14:paraId="72335272" w14:textId="77777777" w:rsidR="004D6723" w:rsidRPr="00675545" w:rsidRDefault="00000000">
      <w:pPr>
        <w:spacing w:before="160"/>
        <w:rPr>
          <w:lang w:val="de-DE"/>
        </w:rPr>
      </w:pPr>
      <w:r w:rsidRPr="00675545">
        <w:rPr>
          <w:lang w:val="de-DE"/>
        </w:rPr>
        <w:t xml:space="preserve">Kraj in </w:t>
      </w:r>
      <w:proofErr w:type="spellStart"/>
      <w:r w:rsidRPr="00675545">
        <w:rPr>
          <w:lang w:val="de-DE"/>
        </w:rPr>
        <w:t>datum</w:t>
      </w:r>
      <w:proofErr w:type="spellEnd"/>
      <w:r w:rsidRPr="00675545">
        <w:rPr>
          <w:lang w:val="de-DE"/>
        </w:rPr>
        <w:t>: [KRAJ], [DATUM]</w:t>
      </w:r>
    </w:p>
    <w:sectPr w:rsidR="004D6723" w:rsidRPr="00675545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80740" w14:textId="77777777" w:rsidR="0003489B" w:rsidRDefault="0003489B">
      <w:pPr>
        <w:spacing w:after="0" w:line="240" w:lineRule="auto"/>
      </w:pPr>
      <w:r>
        <w:separator/>
      </w:r>
    </w:p>
  </w:endnote>
  <w:endnote w:type="continuationSeparator" w:id="0">
    <w:p w14:paraId="75E601AF" w14:textId="77777777" w:rsidR="0003489B" w:rsidRDefault="00034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1FFA" w14:textId="77777777" w:rsidR="004D6723" w:rsidRDefault="00000000">
    <w:pPr>
      <w:pStyle w:val="Noga"/>
      <w:jc w:val="center"/>
    </w:pPr>
    <w:r>
      <w:rPr>
        <w:color w:val="5A5A5A"/>
        <w:sz w:val="18"/>
      </w:rPr>
      <w:t xml:space="preserve">Stran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A5A5A"/>
        <w:sz w:val="18"/>
      </w:rPr>
      <w:t xml:space="preserve">  |  </w:t>
    </w:r>
    <w:proofErr w:type="spellStart"/>
    <w:r>
      <w:rPr>
        <w:color w:val="5A5A5A"/>
        <w:sz w:val="18"/>
      </w:rPr>
      <w:t>Pogodbeni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vzorec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25EF" w14:textId="77777777" w:rsidR="0003489B" w:rsidRDefault="0003489B">
      <w:pPr>
        <w:spacing w:after="0" w:line="240" w:lineRule="auto"/>
      </w:pPr>
      <w:r>
        <w:separator/>
      </w:r>
    </w:p>
  </w:footnote>
  <w:footnote w:type="continuationSeparator" w:id="0">
    <w:p w14:paraId="2E97CC9C" w14:textId="77777777" w:rsidR="0003489B" w:rsidRDefault="00034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3B524" w14:textId="77777777" w:rsidR="004D6723" w:rsidRDefault="00000000">
    <w:pPr>
      <w:pStyle w:val="Glava"/>
    </w:pPr>
    <w:r>
      <w:rPr>
        <w:noProof/>
      </w:rPr>
      <w:drawing>
        <wp:inline distT="0" distB="0" distL="0" distR="0" wp14:anchorId="7E9277B8" wp14:editId="5407DBC2">
          <wp:extent cx="972000" cy="4990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rustvo_gbs_cidp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49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F4C81"/>
        <w:sz w:val="22"/>
      </w:rPr>
      <w:t xml:space="preserve">  </w:t>
    </w:r>
    <w:proofErr w:type="spellStart"/>
    <w:r>
      <w:rPr>
        <w:b/>
        <w:color w:val="0F4C81"/>
        <w:sz w:val="22"/>
      </w:rPr>
      <w:t>Društvo</w:t>
    </w:r>
    <w:proofErr w:type="spellEnd"/>
    <w:r>
      <w:rPr>
        <w:b/>
        <w:color w:val="0F4C81"/>
        <w:sz w:val="22"/>
      </w:rPr>
      <w:t xml:space="preserve"> GBS in CIDP </w:t>
    </w:r>
    <w:proofErr w:type="spellStart"/>
    <w:r>
      <w:rPr>
        <w:b/>
        <w:color w:val="0F4C81"/>
        <w:sz w:val="22"/>
      </w:rPr>
      <w:t>Slovenije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457256">
    <w:abstractNumId w:val="8"/>
  </w:num>
  <w:num w:numId="2" w16cid:durableId="647322063">
    <w:abstractNumId w:val="6"/>
  </w:num>
  <w:num w:numId="3" w16cid:durableId="803935311">
    <w:abstractNumId w:val="5"/>
  </w:num>
  <w:num w:numId="4" w16cid:durableId="1949658292">
    <w:abstractNumId w:val="4"/>
  </w:num>
  <w:num w:numId="5" w16cid:durableId="2024622203">
    <w:abstractNumId w:val="7"/>
  </w:num>
  <w:num w:numId="6" w16cid:durableId="1106195384">
    <w:abstractNumId w:val="3"/>
  </w:num>
  <w:num w:numId="7" w16cid:durableId="101465453">
    <w:abstractNumId w:val="2"/>
  </w:num>
  <w:num w:numId="8" w16cid:durableId="118764927">
    <w:abstractNumId w:val="1"/>
  </w:num>
  <w:num w:numId="9" w16cid:durableId="137665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9B"/>
    <w:rsid w:val="0006063C"/>
    <w:rsid w:val="0015074B"/>
    <w:rsid w:val="001D5F3D"/>
    <w:rsid w:val="0029639D"/>
    <w:rsid w:val="00326F90"/>
    <w:rsid w:val="004D6723"/>
    <w:rsid w:val="006755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5093359-57BF-4532-B97C-624D8393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F4C81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36E3E"/>
      <w:sz w:val="23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36E3E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1956</Characters>
  <Application>Microsoft Office Word</Application>
  <DocSecurity>0</DocSecurity>
  <Lines>61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Mlakar</dc:creator>
  <cp:keywords/>
  <cp:lastModifiedBy>Matjaž Mlakar</cp:lastModifiedBy>
  <cp:revision>2</cp:revision>
  <dcterms:created xsi:type="dcterms:W3CDTF">2013-12-23T23:15:00Z</dcterms:created>
  <dcterms:modified xsi:type="dcterms:W3CDTF">2026-04-10T14:15:00Z</dcterms:modified>
  <cp:category/>
</cp:coreProperties>
</file>