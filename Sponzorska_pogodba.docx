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240" w:lineRule="auto"/>
        <w:jc w:val="center"/>
      </w:pPr>
      <w:r>
        <w:rPr>
          <w:rFonts w:ascii="Aptos Display" w:hAnsi="Aptos Display" w:eastAsia="Aptos Display"/>
          <w:b/>
          <w:i w:val="0"/>
          <w:color w:val="114EA7"/>
          <w:sz w:val="36"/>
        </w:rPr>
        <w:t>PRISTOPNA IZJAVA - REDNI ČLAN</w:t>
      </w:r>
    </w:p>
    <w:p>
      <w:pPr>
        <w:spacing w:before="0" w:after="200" w:line="240" w:lineRule="auto"/>
        <w:jc w:val="center"/>
      </w:pPr>
      <w:r>
        <w:rPr>
          <w:rFonts w:ascii="Aptos" w:hAnsi="Aptos" w:eastAsia="Aptos"/>
          <w:b w:val="0"/>
          <w:i/>
          <w:color w:val="29783D"/>
          <w:sz w:val="21"/>
        </w:rPr>
        <w:t>prijava v članstvo društva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9D3E5"/>
          <w:left w:val="single" w:sz="6" w:space="0" w:color="B9D3E5"/>
          <w:bottom w:val="single" w:sz="6" w:space="0" w:color="B9D3E5"/>
          <w:right w:val="single" w:sz="6" w:space="0" w:color="B9D3E5"/>
          <w:insideH w:val="single" w:sz="6" w:space="0" w:color="B9D3E5"/>
          <w:insideV w:val="single" w:sz="6" w:space="0" w:color="B9D3E5"/>
        </w:tblBorders>
      </w:tblPr>
      <w:tblGrid>
        <w:gridCol w:w="9972"/>
      </w:tblGrid>
      <w:tr>
        <w:tc>
          <w:tcPr>
            <w:tcW w:type="dxa" w:w="9972"/>
            <w:shd w:fill="EA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/>
                <w:i w:val="0"/>
                <w:color w:val="114EA7"/>
                <w:sz w:val="21"/>
              </w:rPr>
              <w:t xml:space="preserve">Navodilo: </w:t>
            </w:r>
            <w:r>
              <w:rPr>
                <w:rFonts w:ascii="Aptos" w:hAnsi="Aptos" w:eastAsia="Aptos"/>
                <w:b w:val="0"/>
                <w:i w:val="0"/>
                <w:color w:val="282828"/>
                <w:sz w:val="20"/>
              </w:rPr>
              <w:t>Obrazec izpolnite čitljivo. Društvo podatke uporablja za odločanje o sprejemu v članstvo, vodenje evidence članov in obveščanje o delu društva.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986"/>
        <w:gridCol w:w="4986"/>
      </w:tblGrid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FF8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14EA7"/>
                <w:sz w:val="20"/>
              </w:rPr>
              <w:t>Ime in priimek / naziv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282828"/>
                <w:sz w:val="20"/>
              </w:rPr>
              <w:t>[vpišite]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FF8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14EA7"/>
                <w:sz w:val="20"/>
              </w:rPr>
              <w:t>Naslov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282828"/>
                <w:sz w:val="20"/>
              </w:rPr>
              <w:t>[vpišite]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FF8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14EA7"/>
                <w:sz w:val="20"/>
              </w:rPr>
              <w:t>Datum rojstva / matična številka pravne osebe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282828"/>
                <w:sz w:val="20"/>
              </w:rPr>
              <w:t>[vpišite po potrebi]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FF8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14EA7"/>
                <w:sz w:val="20"/>
              </w:rPr>
              <w:t>Telefon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282828"/>
                <w:sz w:val="20"/>
              </w:rPr>
              <w:t>[vpišite]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FF8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14EA7"/>
                <w:sz w:val="20"/>
              </w:rPr>
              <w:t>E-pošta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282828"/>
                <w:sz w:val="20"/>
              </w:rPr>
              <w:t>[vpišite]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FF8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14EA7"/>
                <w:sz w:val="20"/>
              </w:rPr>
              <w:t>Vrsta članstva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282828"/>
                <w:sz w:val="20"/>
              </w:rPr>
              <w:t>redni član</w:t>
            </w:r>
          </w:p>
        </w:tc>
      </w:tr>
    </w:tbl>
    <w:p/>
    <w:p>
      <w:pPr>
        <w:pStyle w:val="SubTitle"/>
        <w:spacing w:before="100" w:after="40" w:line="240" w:lineRule="auto"/>
      </w:pPr>
      <w:r>
        <w:rPr>
          <w:rFonts w:ascii="Aptos" w:hAnsi="Aptos" w:eastAsia="Aptos"/>
          <w:b/>
          <w:i w:val="0"/>
          <w:color w:val="29783D"/>
          <w:sz w:val="23"/>
        </w:rPr>
        <w:t>Izjava</w:t>
      </w:r>
    </w:p>
    <w:p>
      <w:pPr>
        <w:pStyle w:val="BodyCustom"/>
        <w:spacing w:before="0" w:after="100" w:line="276" w:lineRule="auto"/>
      </w:pPr>
      <w:r>
        <w:rPr>
          <w:rFonts w:ascii="Aptos" w:hAnsi="Aptos" w:eastAsia="Aptos"/>
          <w:b w:val="0"/>
          <w:i w:val="0"/>
          <w:color w:val="282828"/>
          <w:sz w:val="21"/>
        </w:rPr>
        <w:t>Izjavljam, da želim postati redni član Društva GBS in CIDP Slovenije, da sprejemam statut društva in druge veljavne akte društva ter soglašam, da društvo moje osebne podatke obdeluje za potrebe članstva.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986"/>
        <w:gridCol w:w="4986"/>
      </w:tblGrid>
      <w:t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FF8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14EA7"/>
                <w:sz w:val="20"/>
              </w:rPr>
              <w:t>Kraj in datum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282828"/>
                <w:sz w:val="20"/>
              </w:rPr>
              <w:t>[KRAJ], [DATUM]</w:t>
            </w:r>
          </w:p>
        </w:tc>
      </w:tr>
      <w:t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FF8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14EA7"/>
                <w:sz w:val="20"/>
              </w:rPr>
              <w:t>Podpis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282828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5A5A5A"/>
        <w:sz w:val="16"/>
      </w:rPr>
      <w:t>Društvo GBS in CIDP Slovenije - predloga dokumenta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792000" cy="40663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drustvo_gbs_cidp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000" cy="406634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 w:eastAsia="Aptos"/>
        <w:b/>
        <w:i w:val="0"/>
        <w:color w:val="114EA7"/>
        <w:sz w:val="24"/>
      </w:rPr>
      <w:t xml:space="preserve">  Društvo GBS in CIDP Slovenije</w:t>
    </w:r>
  </w:p>
  <w:p>
    <w:pPr>
      <w:jc w:val="left"/>
    </w:pPr>
    <w:r>
      <w:rPr>
        <w:rFonts w:ascii="Aptos" w:hAnsi="Aptos" w:eastAsia="Aptos"/>
        <w:b w:val="0"/>
        <w:i/>
        <w:color w:val="29783D"/>
        <w:sz w:val="17"/>
      </w:rPr>
      <w:t>Dokumentacijski paket za ustanovitev in delovanje društva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rPr>
      <w:rFonts w:ascii="Aptos" w:hAnsi="Aptos" w:eastAsia="Aptos"/>
      <w:color w:val="282828"/>
      <w:sz w:val="21"/>
    </w:rPr>
  </w:style>
  <w:style w:type="paragraph" w:customStyle="1" w:styleId="SectionTitle">
    <w:name w:val="SectionTitle"/>
    <w:basedOn w:val="Heading1"/>
    <w:rPr>
      <w:rFonts w:ascii="Aptos Display" w:hAnsi="Aptos Display" w:eastAsia="Aptos Display"/>
      <w:b/>
      <w:color w:val="114EA7"/>
      <w:sz w:val="30"/>
    </w:rPr>
  </w:style>
  <w:style w:type="paragraph" w:customStyle="1" w:styleId="SubTitle">
    <w:name w:val="SubTitle"/>
    <w:basedOn w:val="Heading2"/>
    <w:rPr>
      <w:rFonts w:ascii="Aptos" w:hAnsi="Aptos" w:eastAsia="Aptos"/>
      <w:b/>
      <w:color w:val="29783D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