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1F80" w14:textId="77777777" w:rsidR="00A3161E" w:rsidRDefault="00FE7E26">
      <w:pPr>
        <w:spacing w:before="120" w:after="80" w:line="240" w:lineRule="auto"/>
        <w:jc w:val="center"/>
      </w:pPr>
      <w:r>
        <w:rPr>
          <w:rFonts w:ascii="Aptos Display" w:eastAsia="Aptos Display" w:hAnsi="Aptos Display"/>
          <w:b/>
          <w:color w:val="114EA7"/>
          <w:sz w:val="36"/>
        </w:rPr>
        <w:t>PRISTOPNA IZJAVA - REDNI ČLAN</w:t>
      </w:r>
    </w:p>
    <w:p w14:paraId="05483D8E" w14:textId="77777777" w:rsidR="00A3161E" w:rsidRDefault="00FE7E26">
      <w:pPr>
        <w:spacing w:line="240" w:lineRule="auto"/>
        <w:jc w:val="center"/>
      </w:pPr>
      <w:r>
        <w:rPr>
          <w:rFonts w:ascii="Aptos" w:eastAsia="Aptos" w:hAnsi="Aptos"/>
          <w:i/>
          <w:color w:val="29783D"/>
          <w:sz w:val="21"/>
        </w:rPr>
        <w:t>prijava v članstvo društva</w:t>
      </w:r>
    </w:p>
    <w:tbl>
      <w:tblPr>
        <w:tblW w:w="0" w:type="auto"/>
        <w:jc w:val="center"/>
        <w:tblBorders>
          <w:top w:val="single" w:sz="6" w:space="0" w:color="B9D3E5"/>
          <w:left w:val="single" w:sz="6" w:space="0" w:color="B9D3E5"/>
          <w:bottom w:val="single" w:sz="6" w:space="0" w:color="B9D3E5"/>
          <w:right w:val="single" w:sz="6" w:space="0" w:color="B9D3E5"/>
          <w:insideH w:val="single" w:sz="6" w:space="0" w:color="B9D3E5"/>
          <w:insideV w:val="single" w:sz="6" w:space="0" w:color="B9D3E5"/>
        </w:tblBorders>
        <w:tblLook w:val="04A0" w:firstRow="1" w:lastRow="0" w:firstColumn="1" w:lastColumn="0" w:noHBand="0" w:noVBand="1"/>
      </w:tblPr>
      <w:tblGrid>
        <w:gridCol w:w="9858"/>
      </w:tblGrid>
      <w:tr w:rsidR="00A3161E" w14:paraId="0183D34E" w14:textId="77777777">
        <w:trPr>
          <w:jc w:val="center"/>
        </w:trPr>
        <w:tc>
          <w:tcPr>
            <w:tcW w:w="9972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E3213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1"/>
              </w:rPr>
              <w:t xml:space="preserve">Navodilo: </w:t>
            </w:r>
            <w:r>
              <w:rPr>
                <w:rFonts w:ascii="Aptos" w:eastAsia="Aptos" w:hAnsi="Aptos"/>
                <w:color w:val="282828"/>
                <w:sz w:val="20"/>
              </w:rPr>
              <w:t>Obrazec izpolnite čitljivo. Društvo podatke uporablja za odločanje o sprejemu v članstvo, vodenje evidence članov in obveščanje o delu društva.</w:t>
            </w:r>
          </w:p>
        </w:tc>
      </w:tr>
    </w:tbl>
    <w:p w14:paraId="394E06FE" w14:textId="77777777" w:rsidR="00A3161E" w:rsidRDefault="00A3161E"/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236"/>
      </w:tblGrid>
      <w:tr w:rsidR="00A3161E" w14:paraId="7019C389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05D6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Ime in priimek / naziv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F8D3B" w14:textId="1EB3D8FC" w:rsidR="00A3161E" w:rsidRDefault="00A3161E">
            <w:pPr>
              <w:spacing w:after="0"/>
            </w:pPr>
          </w:p>
        </w:tc>
      </w:tr>
      <w:tr w:rsidR="00A3161E" w14:paraId="1B86542A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F3F77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Naslov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28E9F" w14:textId="23C2EA1E" w:rsidR="00A3161E" w:rsidRDefault="00A3161E">
            <w:pPr>
              <w:spacing w:after="0"/>
            </w:pPr>
          </w:p>
        </w:tc>
      </w:tr>
      <w:tr w:rsidR="00A3161E" w14:paraId="0D6C1A6C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7800A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Datum rojstva / matična številka pravne osebe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7BCA0" w14:textId="4AF978F4" w:rsidR="00A3161E" w:rsidRDefault="00A3161E">
            <w:pPr>
              <w:spacing w:after="0"/>
            </w:pPr>
          </w:p>
        </w:tc>
      </w:tr>
      <w:tr w:rsidR="00A3161E" w14:paraId="0AC8A46C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E61FA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Telefon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64E5" w14:textId="548D9712" w:rsidR="00A3161E" w:rsidRDefault="00A3161E">
            <w:pPr>
              <w:spacing w:after="0"/>
            </w:pPr>
          </w:p>
        </w:tc>
      </w:tr>
      <w:tr w:rsidR="00A3161E" w14:paraId="0D3B1FB9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88732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E-pošta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75957" w14:textId="67C4DDB6" w:rsidR="00A3161E" w:rsidRDefault="00A3161E">
            <w:pPr>
              <w:spacing w:after="0"/>
            </w:pPr>
          </w:p>
        </w:tc>
      </w:tr>
      <w:tr w:rsidR="00A3161E" w14:paraId="7A0502E9" w14:textId="77777777">
        <w:trPr>
          <w:jc w:val="center"/>
        </w:trPr>
        <w:tc>
          <w:tcPr>
            <w:tcW w:w="2948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CA9C4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Vrsta članstva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98877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color w:val="282828"/>
                <w:sz w:val="20"/>
              </w:rPr>
              <w:t>redni član</w:t>
            </w:r>
          </w:p>
        </w:tc>
      </w:tr>
    </w:tbl>
    <w:p w14:paraId="2D4DA200" w14:textId="77777777" w:rsidR="00A3161E" w:rsidRDefault="00A3161E"/>
    <w:p w14:paraId="164CAF7F" w14:textId="77777777" w:rsidR="00A3161E" w:rsidRDefault="00FE7E26">
      <w:pPr>
        <w:pStyle w:val="Podnaslov1"/>
        <w:spacing w:before="100" w:after="40" w:line="240" w:lineRule="auto"/>
      </w:pPr>
      <w:r>
        <w:t>Izjava</w:t>
      </w:r>
    </w:p>
    <w:p w14:paraId="16F55848" w14:textId="77777777" w:rsidR="00A3161E" w:rsidRDefault="00FE7E26">
      <w:pPr>
        <w:pStyle w:val="BodyCustom"/>
        <w:spacing w:after="100"/>
      </w:pPr>
      <w:r>
        <w:t>Izjavljam, da želim postati redni član Društva GBS in CIDP Slovenije, da sprejemam statut društva in druge veljavne akte društva ter soglašam, da društvo moje osebne podatke obdeluje za potrebe članstva.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6123"/>
      </w:tblGrid>
      <w:tr w:rsidR="00A3161E" w14:paraId="3F3DD6D3" w14:textId="77777777">
        <w:trPr>
          <w:jc w:val="center"/>
        </w:trPr>
        <w:tc>
          <w:tcPr>
            <w:tcW w:w="3061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7E06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Kraj in datum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78B0A" w14:textId="25C35B40" w:rsidR="00A3161E" w:rsidRDefault="00A3161E">
            <w:pPr>
              <w:spacing w:after="0"/>
            </w:pPr>
          </w:p>
        </w:tc>
      </w:tr>
      <w:tr w:rsidR="00A3161E" w14:paraId="32AD1981" w14:textId="77777777">
        <w:trPr>
          <w:jc w:val="center"/>
        </w:trPr>
        <w:tc>
          <w:tcPr>
            <w:tcW w:w="3061" w:type="dxa"/>
            <w:shd w:val="clear" w:color="auto" w:fill="DC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72E79" w14:textId="77777777" w:rsidR="00A3161E" w:rsidRDefault="00FE7E26">
            <w:pPr>
              <w:spacing w:after="0"/>
            </w:pPr>
            <w:r>
              <w:rPr>
                <w:rFonts w:ascii="Aptos" w:eastAsia="Aptos" w:hAnsi="Aptos"/>
                <w:b/>
                <w:color w:val="114EA7"/>
                <w:sz w:val="20"/>
              </w:rPr>
              <w:t>Podpis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BF49" w14:textId="77777777" w:rsidR="00A3161E" w:rsidRDefault="00A3161E">
            <w:pPr>
              <w:spacing w:after="0"/>
            </w:pPr>
          </w:p>
        </w:tc>
      </w:tr>
    </w:tbl>
    <w:p w14:paraId="35B8365E" w14:textId="77777777" w:rsidR="00A3161E" w:rsidRDefault="00A3161E"/>
    <w:sectPr w:rsidR="00A3161E" w:rsidSect="00B73067">
      <w:headerReference w:type="default" r:id="rId8"/>
      <w:footerReference w:type="default" r:id="rId9"/>
      <w:pgSz w:w="11906" w:h="16838" w:code="9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46EA" w14:textId="77777777" w:rsidR="00161CAC" w:rsidRDefault="00161CAC">
      <w:pPr>
        <w:spacing w:after="0" w:line="240" w:lineRule="auto"/>
      </w:pPr>
      <w:r>
        <w:separator/>
      </w:r>
    </w:p>
  </w:endnote>
  <w:endnote w:type="continuationSeparator" w:id="0">
    <w:p w14:paraId="25E95E36" w14:textId="77777777" w:rsidR="00161CAC" w:rsidRDefault="00161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D454" w14:textId="15577A93" w:rsidR="00A3161E" w:rsidRDefault="00FE7E26">
    <w:pPr>
      <w:pStyle w:val="Noga"/>
      <w:jc w:val="center"/>
    </w:pPr>
    <w:proofErr w:type="spellStart"/>
    <w:r>
      <w:rPr>
        <w:rFonts w:ascii="Aptos" w:eastAsia="Aptos" w:hAnsi="Aptos"/>
        <w:color w:val="5A5A5A"/>
        <w:sz w:val="16"/>
      </w:rPr>
      <w:t>Društvo</w:t>
    </w:r>
    <w:proofErr w:type="spellEnd"/>
    <w:r>
      <w:rPr>
        <w:rFonts w:ascii="Aptos" w:eastAsia="Aptos" w:hAnsi="Aptos"/>
        <w:color w:val="5A5A5A"/>
        <w:sz w:val="16"/>
      </w:rPr>
      <w:t xml:space="preserve"> GBS in CIDP </w:t>
    </w:r>
    <w:proofErr w:type="spellStart"/>
    <w:r>
      <w:rPr>
        <w:rFonts w:ascii="Aptos" w:eastAsia="Aptos" w:hAnsi="Aptos"/>
        <w:color w:val="5A5A5A"/>
        <w:sz w:val="16"/>
      </w:rPr>
      <w:t>Slovenije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408AC" w14:textId="77777777" w:rsidR="00161CAC" w:rsidRDefault="00161CAC">
      <w:pPr>
        <w:spacing w:after="0" w:line="240" w:lineRule="auto"/>
      </w:pPr>
      <w:r>
        <w:separator/>
      </w:r>
    </w:p>
  </w:footnote>
  <w:footnote w:type="continuationSeparator" w:id="0">
    <w:p w14:paraId="1267780E" w14:textId="77777777" w:rsidR="00161CAC" w:rsidRDefault="00161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E5AC" w14:textId="77777777" w:rsidR="00A3161E" w:rsidRDefault="00FE7E26">
    <w:pPr>
      <w:pStyle w:val="Glava"/>
    </w:pPr>
    <w:r>
      <w:rPr>
        <w:noProof/>
      </w:rPr>
      <w:drawing>
        <wp:inline distT="0" distB="0" distL="0" distR="0" wp14:anchorId="5A963DFD" wp14:editId="50D4F7FD">
          <wp:extent cx="792000" cy="40663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rustvo_gbs_cidp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406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ptos" w:eastAsia="Aptos" w:hAnsi="Aptos"/>
        <w:b/>
        <w:color w:val="114EA7"/>
        <w:sz w:val="24"/>
      </w:rPr>
      <w:t xml:space="preserve">  </w:t>
    </w:r>
    <w:proofErr w:type="spellStart"/>
    <w:r>
      <w:rPr>
        <w:rFonts w:ascii="Aptos" w:eastAsia="Aptos" w:hAnsi="Aptos"/>
        <w:b/>
        <w:color w:val="114EA7"/>
        <w:sz w:val="24"/>
      </w:rPr>
      <w:t>Društvo</w:t>
    </w:r>
    <w:proofErr w:type="spellEnd"/>
    <w:r>
      <w:rPr>
        <w:rFonts w:ascii="Aptos" w:eastAsia="Aptos" w:hAnsi="Aptos"/>
        <w:b/>
        <w:color w:val="114EA7"/>
        <w:sz w:val="24"/>
      </w:rPr>
      <w:t xml:space="preserve"> GBS in CIDP </w:t>
    </w:r>
    <w:proofErr w:type="spellStart"/>
    <w:r>
      <w:rPr>
        <w:rFonts w:ascii="Aptos" w:eastAsia="Aptos" w:hAnsi="Aptos"/>
        <w:b/>
        <w:color w:val="114EA7"/>
        <w:sz w:val="24"/>
      </w:rPr>
      <w:t>Slovenije</w:t>
    </w:r>
    <w:proofErr w:type="spellEnd"/>
  </w:p>
  <w:p w14:paraId="0C56F4C5" w14:textId="54C66825" w:rsidR="00A3161E" w:rsidRDefault="00A316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922278">
    <w:abstractNumId w:val="8"/>
  </w:num>
  <w:num w:numId="2" w16cid:durableId="66656207">
    <w:abstractNumId w:val="6"/>
  </w:num>
  <w:num w:numId="3" w16cid:durableId="467482269">
    <w:abstractNumId w:val="5"/>
  </w:num>
  <w:num w:numId="4" w16cid:durableId="855463506">
    <w:abstractNumId w:val="4"/>
  </w:num>
  <w:num w:numId="5" w16cid:durableId="38479857">
    <w:abstractNumId w:val="7"/>
  </w:num>
  <w:num w:numId="6" w16cid:durableId="1136024970">
    <w:abstractNumId w:val="3"/>
  </w:num>
  <w:num w:numId="7" w16cid:durableId="2084328696">
    <w:abstractNumId w:val="2"/>
  </w:num>
  <w:num w:numId="8" w16cid:durableId="805049175">
    <w:abstractNumId w:val="1"/>
  </w:num>
  <w:num w:numId="9" w16cid:durableId="187388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047"/>
    <w:rsid w:val="000A6B98"/>
    <w:rsid w:val="0015074B"/>
    <w:rsid w:val="00161CAC"/>
    <w:rsid w:val="0029639D"/>
    <w:rsid w:val="00326F90"/>
    <w:rsid w:val="006C26B9"/>
    <w:rsid w:val="00932B54"/>
    <w:rsid w:val="00A3161E"/>
    <w:rsid w:val="00AA1D8D"/>
    <w:rsid w:val="00B47730"/>
    <w:rsid w:val="00B73067"/>
    <w:rsid w:val="00CB0664"/>
    <w:rsid w:val="00D07C80"/>
    <w:rsid w:val="00E8606F"/>
    <w:rsid w:val="00FC693F"/>
    <w:rsid w:val="00FE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EC08771-8CF9-4241-A83B-41347AA3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avaden"/>
    <w:rPr>
      <w:rFonts w:ascii="Aptos" w:eastAsia="Aptos" w:hAnsi="Aptos"/>
      <w:color w:val="282828"/>
      <w:sz w:val="21"/>
    </w:rPr>
  </w:style>
  <w:style w:type="paragraph" w:customStyle="1" w:styleId="SectionTitle">
    <w:name w:val="SectionTitle"/>
    <w:basedOn w:val="Naslov1"/>
    <w:rPr>
      <w:rFonts w:ascii="Aptos Display" w:eastAsia="Aptos Display" w:hAnsi="Aptos Display"/>
      <w:color w:val="114EA7"/>
      <w:sz w:val="30"/>
    </w:rPr>
  </w:style>
  <w:style w:type="paragraph" w:customStyle="1" w:styleId="Podnaslov1">
    <w:name w:val="Podnaslov1"/>
    <w:basedOn w:val="Naslov2"/>
    <w:rPr>
      <w:rFonts w:ascii="Aptos" w:eastAsia="Aptos" w:hAnsi="Aptos"/>
      <w:color w:val="29783D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495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Mlakar</dc:creator>
  <cp:keywords/>
  <cp:lastModifiedBy>Matjaž Mlakar</cp:lastModifiedBy>
  <cp:revision>6</cp:revision>
  <cp:lastPrinted>2026-04-16T08:23:00Z</cp:lastPrinted>
  <dcterms:created xsi:type="dcterms:W3CDTF">2013-12-23T23:15:00Z</dcterms:created>
  <dcterms:modified xsi:type="dcterms:W3CDTF">2026-04-16T08:23:00Z</dcterms:modified>
  <cp:category/>
</cp:coreProperties>
</file>