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520F8" w14:textId="77777777" w:rsidR="00084991" w:rsidRDefault="00084991">
      <w:pPr>
        <w:jc w:val="center"/>
        <w:rPr>
          <w:rFonts w:ascii="Aptos Display" w:hAnsi="Aptos Display"/>
          <w:b/>
          <w:color w:val="0F4C81"/>
          <w:sz w:val="36"/>
        </w:rPr>
      </w:pPr>
    </w:p>
    <w:p w14:paraId="0298D379" w14:textId="2ACBAB3E" w:rsidR="00F3728B" w:rsidRDefault="00817A79">
      <w:pPr>
        <w:jc w:val="center"/>
      </w:pPr>
      <w:proofErr w:type="spellStart"/>
      <w:r>
        <w:rPr>
          <w:rFonts w:ascii="Aptos Display" w:hAnsi="Aptos Display"/>
          <w:b/>
          <w:color w:val="0F4C81"/>
          <w:sz w:val="36"/>
        </w:rPr>
        <w:t>Sponzorska</w:t>
      </w:r>
      <w:proofErr w:type="spellEnd"/>
      <w:r>
        <w:rPr>
          <w:rFonts w:ascii="Aptos Display" w:hAnsi="Aptos Display"/>
          <w:b/>
          <w:color w:val="0F4C81"/>
          <w:sz w:val="36"/>
        </w:rPr>
        <w:t xml:space="preserve"> </w:t>
      </w:r>
      <w:proofErr w:type="spellStart"/>
      <w:r>
        <w:rPr>
          <w:rFonts w:ascii="Aptos Display" w:hAnsi="Aptos Display"/>
          <w:b/>
          <w:color w:val="0F4C81"/>
          <w:sz w:val="36"/>
        </w:rPr>
        <w:t>pogodba</w:t>
      </w:r>
      <w:proofErr w:type="spellEnd"/>
    </w:p>
    <w:p w14:paraId="3BF56DBF" w14:textId="77777777" w:rsidR="00F3728B" w:rsidRDefault="00817A79">
      <w:pPr>
        <w:jc w:val="center"/>
      </w:pPr>
      <w:r>
        <w:rPr>
          <w:i/>
          <w:color w:val="5A5A5A"/>
        </w:rPr>
        <w:t>vzorec za financiranje z dogovorjeno promocijsko protistoritvijo</w:t>
      </w:r>
    </w:p>
    <w:p w14:paraId="51801958" w14:textId="77777777" w:rsidR="00F3728B" w:rsidRDefault="00F3728B"/>
    <w:tbl>
      <w:tblPr>
        <w:tblW w:w="0" w:type="auto"/>
        <w:jc w:val="center"/>
        <w:tblLayout w:type="fixed"/>
        <w:tblLook w:val="04A0" w:firstRow="1" w:lastRow="0" w:firstColumn="1" w:lastColumn="0" w:noHBand="0" w:noVBand="1"/>
      </w:tblPr>
      <w:tblGrid>
        <w:gridCol w:w="4986"/>
        <w:gridCol w:w="4986"/>
      </w:tblGrid>
      <w:tr w:rsidR="00F3728B" w14:paraId="317BA66E" w14:textId="77777777">
        <w:trPr>
          <w:jc w:val="center"/>
        </w:trPr>
        <w:tc>
          <w:tcPr>
            <w:tcW w:w="4986" w:type="dxa"/>
            <w:shd w:val="clear" w:color="auto" w:fill="DCEAF7"/>
            <w:tcMar>
              <w:top w:w="90" w:type="dxa"/>
              <w:left w:w="110" w:type="dxa"/>
              <w:bottom w:w="90" w:type="dxa"/>
              <w:right w:w="110" w:type="dxa"/>
            </w:tcMar>
          </w:tcPr>
          <w:p w14:paraId="3A593776" w14:textId="77777777" w:rsidR="00F3728B" w:rsidRDefault="00817A79">
            <w:pPr>
              <w:jc w:val="center"/>
            </w:pPr>
            <w:r>
              <w:rPr>
                <w:b/>
                <w:color w:val="0F4C81"/>
              </w:rPr>
              <w:t>Sponzorirani partner</w:t>
            </w:r>
          </w:p>
        </w:tc>
        <w:tc>
          <w:tcPr>
            <w:tcW w:w="4986" w:type="dxa"/>
            <w:shd w:val="clear" w:color="auto" w:fill="DCEAF7"/>
            <w:tcMar>
              <w:top w:w="90" w:type="dxa"/>
              <w:left w:w="110" w:type="dxa"/>
              <w:bottom w:w="90" w:type="dxa"/>
              <w:right w:w="110" w:type="dxa"/>
            </w:tcMar>
          </w:tcPr>
          <w:p w14:paraId="0BB17254" w14:textId="77777777" w:rsidR="00F3728B" w:rsidRDefault="00817A79">
            <w:pPr>
              <w:jc w:val="center"/>
            </w:pPr>
            <w:r>
              <w:rPr>
                <w:b/>
                <w:color w:val="0F4C81"/>
              </w:rPr>
              <w:t>Sponzor</w:t>
            </w:r>
          </w:p>
        </w:tc>
      </w:tr>
      <w:tr w:rsidR="00F3728B" w14:paraId="5F9B7ADC" w14:textId="77777777">
        <w:trPr>
          <w:jc w:val="center"/>
        </w:trPr>
        <w:tc>
          <w:tcPr>
            <w:tcW w:w="4986" w:type="dxa"/>
            <w:shd w:val="clear" w:color="auto" w:fill="FAFAFA"/>
            <w:tcMar>
              <w:top w:w="110" w:type="dxa"/>
              <w:left w:w="110" w:type="dxa"/>
              <w:bottom w:w="110" w:type="dxa"/>
              <w:right w:w="110" w:type="dxa"/>
            </w:tcMar>
          </w:tcPr>
          <w:p w14:paraId="6FACA05A" w14:textId="77777777" w:rsidR="00F3728B" w:rsidRDefault="00817A79">
            <w:r>
              <w:t>Društvo GBS in CIDP Slovenije</w:t>
            </w:r>
            <w:r>
              <w:br/>
              <w:t>sedež: [SEDEŽ]</w:t>
            </w:r>
            <w:r>
              <w:br/>
              <w:t>poslovni naslov: [NASLOV]</w:t>
            </w:r>
            <w:r>
              <w:br/>
              <w:t>matična št.: [MATIČNA]</w:t>
            </w:r>
            <w:r>
              <w:br/>
              <w:t>davčna št.: [DAVČNA]</w:t>
            </w:r>
            <w:r>
              <w:br/>
              <w:t>TRR: [TRR]</w:t>
            </w:r>
            <w:r>
              <w:br/>
            </w:r>
            <w:r>
              <w:t>zastopa: [IME IN PRIIMEK], predsednik</w:t>
            </w:r>
          </w:p>
        </w:tc>
        <w:tc>
          <w:tcPr>
            <w:tcW w:w="4986" w:type="dxa"/>
            <w:shd w:val="clear" w:color="auto" w:fill="FAFAFA"/>
            <w:tcMar>
              <w:top w:w="110" w:type="dxa"/>
              <w:left w:w="110" w:type="dxa"/>
              <w:bottom w:w="110" w:type="dxa"/>
              <w:right w:w="110" w:type="dxa"/>
            </w:tcMar>
          </w:tcPr>
          <w:p w14:paraId="4C908718" w14:textId="77777777" w:rsidR="00F3728B" w:rsidRDefault="00817A79">
            <w:r>
              <w:t>[NAZIV SPONZORJA]</w:t>
            </w:r>
            <w:r>
              <w:br/>
              <w:t>sedež: [NASLOV]</w:t>
            </w:r>
            <w:r>
              <w:br/>
              <w:t>matična št.: [MATIČNA]</w:t>
            </w:r>
            <w:r>
              <w:br/>
              <w:t>davčna št.: [DAVČNA]</w:t>
            </w:r>
            <w:r>
              <w:br/>
              <w:t>TRR: [TRR]</w:t>
            </w:r>
            <w:r>
              <w:br/>
              <w:t>zastopa: [IME IN PRIIMEK / FUNKCIJA]</w:t>
            </w:r>
          </w:p>
        </w:tc>
      </w:tr>
    </w:tbl>
    <w:p w14:paraId="428321C7" w14:textId="77777777" w:rsidR="00084991" w:rsidRDefault="00084991">
      <w:pPr>
        <w:jc w:val="center"/>
      </w:pPr>
    </w:p>
    <w:p w14:paraId="7897160F" w14:textId="77777777" w:rsidR="00084991" w:rsidRDefault="00084991">
      <w:pPr>
        <w:jc w:val="center"/>
      </w:pPr>
    </w:p>
    <w:p w14:paraId="6AC52D46" w14:textId="3BB3B798" w:rsidR="00F3728B" w:rsidRDefault="00817A79">
      <w:pPr>
        <w:jc w:val="center"/>
      </w:pPr>
      <w:proofErr w:type="spellStart"/>
      <w:r>
        <w:t>skleneta</w:t>
      </w:r>
      <w:proofErr w:type="spellEnd"/>
      <w:r>
        <w:t xml:space="preserve"> </w:t>
      </w:r>
      <w:proofErr w:type="spellStart"/>
      <w:r>
        <w:t>naslednjo</w:t>
      </w:r>
      <w:proofErr w:type="spellEnd"/>
      <w:r>
        <w:t xml:space="preserve"> </w:t>
      </w:r>
      <w:proofErr w:type="spellStart"/>
      <w:r>
        <w:t>pogodbo</w:t>
      </w:r>
      <w:proofErr w:type="spellEnd"/>
      <w:r>
        <w:t xml:space="preserve"> </w:t>
      </w:r>
      <w:proofErr w:type="spellStart"/>
      <w:r>
        <w:t>oziroma</w:t>
      </w:r>
      <w:proofErr w:type="spellEnd"/>
      <w:r>
        <w:t xml:space="preserve"> </w:t>
      </w:r>
      <w:proofErr w:type="spellStart"/>
      <w:r>
        <w:t>dogovor</w:t>
      </w:r>
      <w:proofErr w:type="spellEnd"/>
      <w:r>
        <w:t>:</w:t>
      </w:r>
    </w:p>
    <w:p w14:paraId="2966D117" w14:textId="77777777" w:rsidR="00F3728B" w:rsidRDefault="00F3728B"/>
    <w:p w14:paraId="769B37A6" w14:textId="77777777" w:rsidR="00F3728B" w:rsidRDefault="00F3728B"/>
    <w:p w14:paraId="3BB2C5DA" w14:textId="77777777" w:rsidR="00F3728B" w:rsidRDefault="00817A79">
      <w:pPr>
        <w:pStyle w:val="Naslov2"/>
      </w:pPr>
      <w:r>
        <w:t>1. Predmet pogodbe</w:t>
      </w:r>
    </w:p>
    <w:p w14:paraId="545D216C" w14:textId="77777777" w:rsidR="00F3728B" w:rsidRDefault="00817A79">
      <w:r>
        <w:t>Sponzor društvu zagotovi sponzorska sredstva oziroma podporo v višini / obliki [ZNESEK ali OPIS], društvo pa sponzorju zagotovi dogovorjeno promocijsko protistoritev v skladu s to pogodbo.</w:t>
      </w:r>
    </w:p>
    <w:p w14:paraId="13D81549" w14:textId="77777777" w:rsidR="00F3728B" w:rsidRDefault="00817A79">
      <w:pPr>
        <w:pStyle w:val="Naslov2"/>
      </w:pPr>
      <w:r>
        <w:t>2. Protistoritev društva</w:t>
      </w:r>
    </w:p>
    <w:p w14:paraId="63B55E52" w14:textId="77777777" w:rsidR="00F3728B" w:rsidRDefault="00F3728B"/>
    <w:p w14:paraId="3FF05099" w14:textId="77777777" w:rsidR="00F3728B" w:rsidRDefault="00817A79">
      <w:pPr>
        <w:pStyle w:val="Oznaenseznam"/>
      </w:pPr>
      <w:r>
        <w:t>objava logotipa sponzorja na vabilih, spletni strani, družbenih omrežjih ali tiskovinah društva;</w:t>
      </w:r>
    </w:p>
    <w:p w14:paraId="0150CB23" w14:textId="77777777" w:rsidR="00F3728B" w:rsidRDefault="00817A79">
      <w:pPr>
        <w:pStyle w:val="Oznaenseznam"/>
      </w:pPr>
      <w:r>
        <w:t>navedba sponzorja na dogodkih ali v informativnih gradivih;</w:t>
      </w:r>
    </w:p>
    <w:p w14:paraId="138DB11E" w14:textId="77777777" w:rsidR="00F3728B" w:rsidRDefault="00817A79">
      <w:pPr>
        <w:pStyle w:val="Oznaenseznam"/>
      </w:pPr>
      <w:r>
        <w:t>postavitev promocijskega materiala na dogodku v obsegu, ki je vnaprej dogovorjen;</w:t>
      </w:r>
    </w:p>
    <w:p w14:paraId="3DD0969B" w14:textId="77777777" w:rsidR="00F3728B" w:rsidRDefault="00817A79">
      <w:pPr>
        <w:pStyle w:val="Oznaenseznam"/>
      </w:pPr>
      <w:r>
        <w:t>druga promocijska aktivnost: [OPIS].</w:t>
      </w:r>
    </w:p>
    <w:p w14:paraId="062E7AF6" w14:textId="77777777" w:rsidR="00F3728B" w:rsidRDefault="00817A79">
      <w:pPr>
        <w:pStyle w:val="Naslov2"/>
      </w:pPr>
      <w:r>
        <w:t>3. Pravila uporabe znakov in gradiv</w:t>
      </w:r>
    </w:p>
    <w:p w14:paraId="402FE577" w14:textId="77777777" w:rsidR="00F3728B" w:rsidRDefault="00817A79">
      <w:r>
        <w:t>Vsaka stranka drugi stranki dovoljuje uporabo svojega imena, logotipa in potrjenih promocijskih materialov izključno v obsegu, času in za namen, določen s to pogodbo. Pred objavo se stranki uskladita glede pravilne grafične uporabe, besedil in obsega promocije.</w:t>
      </w:r>
    </w:p>
    <w:p w14:paraId="5860908C" w14:textId="77777777" w:rsidR="00084991" w:rsidRDefault="00084991">
      <w:pPr>
        <w:pStyle w:val="Naslov2"/>
      </w:pPr>
    </w:p>
    <w:p w14:paraId="0882E59E" w14:textId="57364777" w:rsidR="00F3728B" w:rsidRDefault="00817A79">
      <w:pPr>
        <w:pStyle w:val="Naslov2"/>
      </w:pPr>
      <w:r>
        <w:t>4. Plačilo in dokazila</w:t>
      </w:r>
    </w:p>
    <w:p w14:paraId="20AF9AA5" w14:textId="77777777" w:rsidR="00F3728B" w:rsidRDefault="00817A79">
      <w:r>
        <w:t>Sponzor nakaže sredstva na TRR društva št. [TRR] do [DATUM] oziroma na podlagi računa / zahtevka. Če narava posla to zahteva, društvo izda račun ali drugo ustrezno knjigovodsko listino v skladu z veljavnimi predpisi.</w:t>
      </w:r>
    </w:p>
    <w:p w14:paraId="0BCC60EB" w14:textId="77777777" w:rsidR="00F3728B" w:rsidRDefault="00817A79">
      <w:pPr>
        <w:pStyle w:val="Naslov2"/>
      </w:pPr>
      <w:r>
        <w:t>5. Omejitve in ugled strank</w:t>
      </w:r>
    </w:p>
    <w:p w14:paraId="3AAEDAF5" w14:textId="77777777" w:rsidR="00F3728B" w:rsidRDefault="00817A79">
      <w:r>
        <w:t>Društvo si pridržuje pravico, da zavrne ali omeji promocijo, ki bi bila v nasprotju z njegovim poslanstvom, zakonodajo, etičnimi standardi ali interesom bolnikov in uporabnikov. Sponzor ne sme ustvarjati vtisa, da društvo potrjuje njegove izdelke, storitve ali medicinske trditve, razen če je to izrecno in zakonito dogovorjeno.</w:t>
      </w:r>
    </w:p>
    <w:p w14:paraId="6112BCB2" w14:textId="77777777" w:rsidR="00F3728B" w:rsidRDefault="00817A79">
      <w:pPr>
        <w:pStyle w:val="Naslov2"/>
      </w:pPr>
      <w:r>
        <w:t>6. Trajanje in odpoved</w:t>
      </w:r>
    </w:p>
    <w:p w14:paraId="26DDF4BF" w14:textId="77777777" w:rsidR="00F3728B" w:rsidRDefault="00817A79">
      <w:r>
        <w:t>Pogodba velja od [DATUM] do [DATUM] oziroma do izvedbe aktivnosti. Vsaka stranka lahko pogodbo odpove ob bistveni kršitvi, zlasti ob neplačilu, neupravičeni uporabi logotipa, kršitvi ugleda ali neskladni promociji.</w:t>
      </w:r>
    </w:p>
    <w:p w14:paraId="2C03156F" w14:textId="77777777" w:rsidR="00F3728B" w:rsidRDefault="00817A79">
      <w:pPr>
        <w:pStyle w:val="Naslov2"/>
      </w:pPr>
      <w:r>
        <w:t>7. Osebni podatki in končne določbe</w:t>
      </w:r>
    </w:p>
    <w:p w14:paraId="0D5A1932" w14:textId="77777777" w:rsidR="00F3728B" w:rsidRDefault="00817A79">
      <w:r>
        <w:t>Če pri izvajanju pogodbe pride do obdelave osebnih podatkov, ju stranki obdelujeta le v nujnem obsegu in skladno z veljavno zakonodajo. Spremembe pogodbe veljajo le v pisni obliki.</w:t>
      </w:r>
    </w:p>
    <w:p w14:paraId="54854CC8" w14:textId="77777777" w:rsidR="00F3728B" w:rsidRDefault="00F3728B"/>
    <w:tbl>
      <w:tblPr>
        <w:tblW w:w="0" w:type="auto"/>
        <w:jc w:val="center"/>
        <w:tblLayout w:type="fixed"/>
        <w:tblLook w:val="04A0" w:firstRow="1" w:lastRow="0" w:firstColumn="1" w:lastColumn="0" w:noHBand="0" w:noVBand="1"/>
      </w:tblPr>
      <w:tblGrid>
        <w:gridCol w:w="4986"/>
        <w:gridCol w:w="4986"/>
      </w:tblGrid>
      <w:tr w:rsidR="00F3728B" w14:paraId="13956D6F" w14:textId="77777777">
        <w:trPr>
          <w:jc w:val="center"/>
        </w:trPr>
        <w:tc>
          <w:tcPr>
            <w:tcW w:w="4986" w:type="dxa"/>
            <w:shd w:val="clear" w:color="auto" w:fill="DCEAF7"/>
            <w:tcMar>
              <w:top w:w="80" w:type="dxa"/>
              <w:left w:w="100" w:type="dxa"/>
              <w:bottom w:w="80" w:type="dxa"/>
              <w:right w:w="100" w:type="dxa"/>
            </w:tcMar>
            <w:vAlign w:val="center"/>
          </w:tcPr>
          <w:p w14:paraId="18DF88A6" w14:textId="77777777" w:rsidR="00F3728B" w:rsidRDefault="00817A79">
            <w:pPr>
              <w:jc w:val="center"/>
            </w:pPr>
            <w:r>
              <w:rPr>
                <w:b/>
                <w:color w:val="0F4C81"/>
              </w:rPr>
              <w:t>Za društvo</w:t>
            </w:r>
          </w:p>
        </w:tc>
        <w:tc>
          <w:tcPr>
            <w:tcW w:w="4986" w:type="dxa"/>
            <w:shd w:val="clear" w:color="auto" w:fill="DCEAF7"/>
            <w:tcMar>
              <w:top w:w="80" w:type="dxa"/>
              <w:left w:w="100" w:type="dxa"/>
              <w:bottom w:w="80" w:type="dxa"/>
              <w:right w:w="100" w:type="dxa"/>
            </w:tcMar>
            <w:vAlign w:val="center"/>
          </w:tcPr>
          <w:p w14:paraId="528A02AC" w14:textId="77777777" w:rsidR="00F3728B" w:rsidRDefault="00817A79">
            <w:pPr>
              <w:jc w:val="center"/>
            </w:pPr>
            <w:r>
              <w:rPr>
                <w:b/>
                <w:color w:val="0F4C81"/>
              </w:rPr>
              <w:t>Za sponzorja</w:t>
            </w:r>
          </w:p>
        </w:tc>
      </w:tr>
      <w:tr w:rsidR="00F3728B" w14:paraId="0615BAEE" w14:textId="77777777">
        <w:trPr>
          <w:jc w:val="center"/>
        </w:trPr>
        <w:tc>
          <w:tcPr>
            <w:tcW w:w="4986" w:type="dxa"/>
            <w:tcMar>
              <w:top w:w="140" w:type="dxa"/>
              <w:left w:w="100" w:type="dxa"/>
              <w:bottom w:w="100" w:type="dxa"/>
              <w:right w:w="100" w:type="dxa"/>
            </w:tcMar>
          </w:tcPr>
          <w:p w14:paraId="6693F2D8" w14:textId="77777777" w:rsidR="00F3728B" w:rsidRDefault="00817A79">
            <w:pPr>
              <w:jc w:val="center"/>
            </w:pPr>
            <w:r>
              <w:br/>
            </w:r>
            <w:r>
              <w:br/>
              <w:t>____________________________</w:t>
            </w:r>
            <w:r>
              <w:br/>
              <w:t>Ime in priimek, funkcija</w:t>
            </w:r>
          </w:p>
        </w:tc>
        <w:tc>
          <w:tcPr>
            <w:tcW w:w="4986" w:type="dxa"/>
            <w:tcMar>
              <w:top w:w="140" w:type="dxa"/>
              <w:left w:w="100" w:type="dxa"/>
              <w:bottom w:w="100" w:type="dxa"/>
              <w:right w:w="100" w:type="dxa"/>
            </w:tcMar>
          </w:tcPr>
          <w:p w14:paraId="54D83929" w14:textId="77777777" w:rsidR="00F3728B" w:rsidRDefault="00817A79">
            <w:pPr>
              <w:jc w:val="center"/>
            </w:pPr>
            <w:r>
              <w:br/>
            </w:r>
            <w:r>
              <w:br/>
              <w:t>____________________________</w:t>
            </w:r>
            <w:r>
              <w:br/>
              <w:t>Ime in priimek, funkcija</w:t>
            </w:r>
          </w:p>
        </w:tc>
      </w:tr>
    </w:tbl>
    <w:p w14:paraId="0AB0F88F" w14:textId="77777777" w:rsidR="00F3728B" w:rsidRPr="00084991" w:rsidRDefault="00817A79">
      <w:pPr>
        <w:spacing w:before="160"/>
        <w:rPr>
          <w:lang w:val="de-DE"/>
        </w:rPr>
      </w:pPr>
      <w:r w:rsidRPr="00084991">
        <w:rPr>
          <w:lang w:val="de-DE"/>
        </w:rPr>
        <w:t xml:space="preserve">Kraj in </w:t>
      </w:r>
      <w:proofErr w:type="spellStart"/>
      <w:r w:rsidRPr="00084991">
        <w:rPr>
          <w:lang w:val="de-DE"/>
        </w:rPr>
        <w:t>datum</w:t>
      </w:r>
      <w:proofErr w:type="spellEnd"/>
      <w:r w:rsidRPr="00084991">
        <w:rPr>
          <w:lang w:val="de-DE"/>
        </w:rPr>
        <w:t>: [KRAJ], [DATUM]</w:t>
      </w:r>
    </w:p>
    <w:sectPr w:rsidR="00F3728B" w:rsidRPr="00084991" w:rsidSect="00034616">
      <w:headerReference w:type="default" r:id="rId8"/>
      <w:footerReference w:type="default" r:id="rId9"/>
      <w:pgSz w:w="12240" w:h="15840"/>
      <w:pgMar w:top="96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9CB59" w14:textId="77777777" w:rsidR="00817A79" w:rsidRDefault="00817A79">
      <w:pPr>
        <w:spacing w:after="0" w:line="240" w:lineRule="auto"/>
      </w:pPr>
      <w:r>
        <w:separator/>
      </w:r>
    </w:p>
  </w:endnote>
  <w:endnote w:type="continuationSeparator" w:id="0">
    <w:p w14:paraId="7B4A451E" w14:textId="77777777" w:rsidR="00817A79" w:rsidRDefault="00817A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B6547" w14:textId="77777777" w:rsidR="00F3728B" w:rsidRDefault="00817A79">
    <w:pPr>
      <w:pStyle w:val="Noga"/>
      <w:jc w:val="center"/>
    </w:pPr>
    <w:r>
      <w:rPr>
        <w:color w:val="5A5A5A"/>
        <w:sz w:val="18"/>
      </w:rPr>
      <w:t xml:space="preserve">Stran </w:t>
    </w:r>
    <w:r>
      <w:fldChar w:fldCharType="begin"/>
    </w:r>
    <w:r>
      <w:instrText>PAGE</w:instrText>
    </w:r>
    <w:r>
      <w:fldChar w:fldCharType="separate"/>
    </w:r>
    <w:r>
      <w:t>1</w:t>
    </w:r>
    <w:r>
      <w:fldChar w:fldCharType="end"/>
    </w:r>
    <w:r>
      <w:rPr>
        <w:color w:val="5A5A5A"/>
        <w:sz w:val="18"/>
      </w:rPr>
      <w:t xml:space="preserve">  |  </w:t>
    </w:r>
    <w:proofErr w:type="spellStart"/>
    <w:r>
      <w:rPr>
        <w:color w:val="5A5A5A"/>
        <w:sz w:val="18"/>
      </w:rPr>
      <w:t>Pogodbeni</w:t>
    </w:r>
    <w:proofErr w:type="spellEnd"/>
    <w:r>
      <w:rPr>
        <w:color w:val="5A5A5A"/>
        <w:sz w:val="18"/>
      </w:rPr>
      <w:t xml:space="preserve"> </w:t>
    </w:r>
    <w:proofErr w:type="spellStart"/>
    <w:r>
      <w:rPr>
        <w:color w:val="5A5A5A"/>
        <w:sz w:val="18"/>
      </w:rPr>
      <w:t>vzorec</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FC2E0" w14:textId="77777777" w:rsidR="00817A79" w:rsidRDefault="00817A79">
      <w:pPr>
        <w:spacing w:after="0" w:line="240" w:lineRule="auto"/>
      </w:pPr>
      <w:r>
        <w:separator/>
      </w:r>
    </w:p>
  </w:footnote>
  <w:footnote w:type="continuationSeparator" w:id="0">
    <w:p w14:paraId="4CBA5661" w14:textId="77777777" w:rsidR="00817A79" w:rsidRDefault="00817A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08443" w14:textId="77777777" w:rsidR="00F3728B" w:rsidRDefault="00817A79">
    <w:pPr>
      <w:pStyle w:val="Glava"/>
    </w:pPr>
    <w:r>
      <w:rPr>
        <w:noProof/>
      </w:rPr>
      <w:drawing>
        <wp:inline distT="0" distB="0" distL="0" distR="0" wp14:anchorId="0B962F6B" wp14:editId="1BA5C635">
          <wp:extent cx="972000" cy="499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rustvo_gbs_cidp_transparent.png"/>
                  <pic:cNvPicPr/>
                </pic:nvPicPr>
                <pic:blipFill>
                  <a:blip r:embed="rId1"/>
                  <a:stretch>
                    <a:fillRect/>
                  </a:stretch>
                </pic:blipFill>
                <pic:spPr>
                  <a:xfrm>
                    <a:off x="0" y="0"/>
                    <a:ext cx="972000" cy="499050"/>
                  </a:xfrm>
                  <a:prstGeom prst="rect">
                    <a:avLst/>
                  </a:prstGeom>
                </pic:spPr>
              </pic:pic>
            </a:graphicData>
          </a:graphic>
        </wp:inline>
      </w:drawing>
    </w:r>
    <w:r>
      <w:rPr>
        <w:b/>
        <w:color w:val="0F4C81"/>
        <w:sz w:val="22"/>
      </w:rPr>
      <w:t xml:space="preserve">  </w:t>
    </w:r>
    <w:proofErr w:type="spellStart"/>
    <w:r>
      <w:rPr>
        <w:b/>
        <w:color w:val="0F4C81"/>
        <w:sz w:val="22"/>
      </w:rPr>
      <w:t>Društvo</w:t>
    </w:r>
    <w:proofErr w:type="spellEnd"/>
    <w:r>
      <w:rPr>
        <w:b/>
        <w:color w:val="0F4C81"/>
        <w:sz w:val="22"/>
      </w:rPr>
      <w:t xml:space="preserve"> GBS in CIDP </w:t>
    </w:r>
    <w:proofErr w:type="spellStart"/>
    <w:r>
      <w:rPr>
        <w:b/>
        <w:color w:val="0F4C81"/>
        <w:sz w:val="22"/>
      </w:rPr>
      <w:t>Slovenije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tevile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tevile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znaenseznam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znaenseznam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tevile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znaenseznam"/>
      <w:lvlText w:val=""/>
      <w:lvlJc w:val="left"/>
      <w:pPr>
        <w:tabs>
          <w:tab w:val="num" w:pos="360"/>
        </w:tabs>
        <w:ind w:left="360" w:hanging="360"/>
      </w:pPr>
      <w:rPr>
        <w:rFonts w:ascii="Symbol" w:hAnsi="Symbol" w:hint="default"/>
      </w:rPr>
    </w:lvl>
  </w:abstractNum>
  <w:num w:numId="1" w16cid:durableId="1494376274">
    <w:abstractNumId w:val="8"/>
  </w:num>
  <w:num w:numId="2" w16cid:durableId="1802460647">
    <w:abstractNumId w:val="6"/>
  </w:num>
  <w:num w:numId="3" w16cid:durableId="106581540">
    <w:abstractNumId w:val="5"/>
  </w:num>
  <w:num w:numId="4" w16cid:durableId="1085224863">
    <w:abstractNumId w:val="4"/>
  </w:num>
  <w:num w:numId="5" w16cid:durableId="672493150">
    <w:abstractNumId w:val="7"/>
  </w:num>
  <w:num w:numId="6" w16cid:durableId="380984247">
    <w:abstractNumId w:val="3"/>
  </w:num>
  <w:num w:numId="7" w16cid:durableId="944925019">
    <w:abstractNumId w:val="2"/>
  </w:num>
  <w:num w:numId="8" w16cid:durableId="1861240440">
    <w:abstractNumId w:val="1"/>
  </w:num>
  <w:num w:numId="9" w16cid:durableId="1117679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991"/>
    <w:rsid w:val="0015074B"/>
    <w:rsid w:val="0029639D"/>
    <w:rsid w:val="00326F90"/>
    <w:rsid w:val="004F2792"/>
    <w:rsid w:val="00817A79"/>
    <w:rsid w:val="00AA1D8D"/>
    <w:rsid w:val="00B47730"/>
    <w:rsid w:val="00CB0664"/>
    <w:rsid w:val="00F372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AC84B7A-70B7-4FC2-9302-B4950AB3C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FC693F"/>
    <w:pPr>
      <w:spacing w:after="120"/>
    </w:pPr>
    <w:rPr>
      <w:rFonts w:ascii="Aptos" w:hAnsi="Aptos"/>
      <w:sz w:val="21"/>
    </w:rPr>
  </w:style>
  <w:style w:type="paragraph" w:styleId="Naslov1">
    <w:name w:val="heading 1"/>
    <w:basedOn w:val="Navaden"/>
    <w:next w:val="Navaden"/>
    <w:link w:val="Naslov1Znak"/>
    <w:uiPriority w:val="9"/>
    <w:qFormat/>
    <w:rsid w:val="00FC693F"/>
    <w:pPr>
      <w:keepNext/>
      <w:keepLines/>
      <w:spacing w:before="200" w:after="80"/>
      <w:outlineLvl w:val="0"/>
    </w:pPr>
    <w:rPr>
      <w:rFonts w:asciiTheme="majorHAnsi" w:eastAsiaTheme="majorEastAsia" w:hAnsiTheme="majorHAnsi" w:cstheme="majorBidi"/>
      <w:b/>
      <w:bCs/>
      <w:color w:val="0F4C81"/>
      <w:sz w:val="28"/>
      <w:szCs w:val="28"/>
    </w:rPr>
  </w:style>
  <w:style w:type="paragraph" w:styleId="Naslov2">
    <w:name w:val="heading 2"/>
    <w:basedOn w:val="Navaden"/>
    <w:next w:val="Navaden"/>
    <w:link w:val="Naslov2Znak"/>
    <w:uiPriority w:val="9"/>
    <w:unhideWhenUsed/>
    <w:qFormat/>
    <w:rsid w:val="00FC693F"/>
    <w:pPr>
      <w:keepNext/>
      <w:keepLines/>
      <w:spacing w:before="200" w:after="80"/>
      <w:outlineLvl w:val="1"/>
    </w:pPr>
    <w:rPr>
      <w:rFonts w:asciiTheme="majorHAnsi" w:eastAsiaTheme="majorEastAsia" w:hAnsiTheme="majorHAnsi" w:cstheme="majorBidi"/>
      <w:b/>
      <w:bCs/>
      <w:color w:val="236E3E"/>
      <w:sz w:val="23"/>
      <w:szCs w:val="26"/>
    </w:rPr>
  </w:style>
  <w:style w:type="paragraph" w:styleId="Naslov3">
    <w:name w:val="heading 3"/>
    <w:basedOn w:val="Navaden"/>
    <w:next w:val="Navaden"/>
    <w:link w:val="Naslov3Znak"/>
    <w:uiPriority w:val="9"/>
    <w:unhideWhenUsed/>
    <w:qFormat/>
    <w:rsid w:val="00FC693F"/>
    <w:pPr>
      <w:keepNext/>
      <w:keepLines/>
      <w:spacing w:before="200" w:after="80"/>
      <w:outlineLvl w:val="2"/>
    </w:pPr>
    <w:rPr>
      <w:rFonts w:asciiTheme="majorHAnsi" w:eastAsiaTheme="majorEastAsia" w:hAnsiTheme="majorHAnsi" w:cstheme="majorBidi"/>
      <w:b/>
      <w:bCs/>
      <w:color w:val="236E3E"/>
    </w:rPr>
  </w:style>
  <w:style w:type="paragraph" w:styleId="Naslov4">
    <w:name w:val="heading 4"/>
    <w:basedOn w:val="Navaden"/>
    <w:next w:val="Navaden"/>
    <w:link w:val="Naslov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slov5">
    <w:name w:val="heading 5"/>
    <w:basedOn w:val="Navaden"/>
    <w:next w:val="Navaden"/>
    <w:link w:val="Naslov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slov6">
    <w:name w:val="heading 6"/>
    <w:basedOn w:val="Navaden"/>
    <w:next w:val="Navaden"/>
    <w:link w:val="Naslov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slov7">
    <w:name w:val="heading 7"/>
    <w:basedOn w:val="Navaden"/>
    <w:next w:val="Navaden"/>
    <w:link w:val="Naslov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slov8">
    <w:name w:val="heading 8"/>
    <w:basedOn w:val="Navaden"/>
    <w:next w:val="Navaden"/>
    <w:link w:val="Naslov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slov9">
    <w:name w:val="heading 9"/>
    <w:basedOn w:val="Navaden"/>
    <w:next w:val="Navaden"/>
    <w:link w:val="Naslov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link w:val="GlavaZnak"/>
    <w:uiPriority w:val="99"/>
    <w:unhideWhenUsed/>
    <w:rsid w:val="00E618BF"/>
    <w:pPr>
      <w:tabs>
        <w:tab w:val="center" w:pos="4680"/>
        <w:tab w:val="right" w:pos="9360"/>
      </w:tabs>
      <w:spacing w:after="0" w:line="240" w:lineRule="auto"/>
    </w:pPr>
  </w:style>
  <w:style w:type="character" w:customStyle="1" w:styleId="GlavaZnak">
    <w:name w:val="Glava Znak"/>
    <w:basedOn w:val="Privzetapisavaodstavka"/>
    <w:link w:val="Glava"/>
    <w:uiPriority w:val="99"/>
    <w:rsid w:val="00E618BF"/>
  </w:style>
  <w:style w:type="paragraph" w:styleId="Noga">
    <w:name w:val="footer"/>
    <w:basedOn w:val="Navaden"/>
    <w:link w:val="NogaZnak"/>
    <w:uiPriority w:val="99"/>
    <w:unhideWhenUsed/>
    <w:rsid w:val="00E618BF"/>
    <w:pPr>
      <w:tabs>
        <w:tab w:val="center" w:pos="4680"/>
        <w:tab w:val="right" w:pos="9360"/>
      </w:tabs>
      <w:spacing w:after="0" w:line="240" w:lineRule="auto"/>
    </w:pPr>
  </w:style>
  <w:style w:type="character" w:customStyle="1" w:styleId="NogaZnak">
    <w:name w:val="Noga Znak"/>
    <w:basedOn w:val="Privzetapisavaodstavka"/>
    <w:link w:val="Noga"/>
    <w:uiPriority w:val="99"/>
    <w:rsid w:val="00E618BF"/>
  </w:style>
  <w:style w:type="paragraph" w:styleId="Brezrazmikov">
    <w:name w:val="No Spacing"/>
    <w:uiPriority w:val="1"/>
    <w:qFormat/>
    <w:rsid w:val="00FC693F"/>
    <w:pPr>
      <w:spacing w:after="0" w:line="240" w:lineRule="auto"/>
    </w:pPr>
  </w:style>
  <w:style w:type="character" w:customStyle="1" w:styleId="Naslov1Znak">
    <w:name w:val="Naslov 1 Znak"/>
    <w:basedOn w:val="Privzetapisavaodstavka"/>
    <w:link w:val="Naslov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slov2Znak">
    <w:name w:val="Naslov 2 Znak"/>
    <w:basedOn w:val="Privzetapisavaodstavka"/>
    <w:link w:val="Naslov2"/>
    <w:uiPriority w:val="9"/>
    <w:rsid w:val="00FC693F"/>
    <w:rPr>
      <w:rFonts w:asciiTheme="majorHAnsi" w:eastAsiaTheme="majorEastAsia" w:hAnsiTheme="majorHAnsi" w:cstheme="majorBidi"/>
      <w:b/>
      <w:bCs/>
      <w:color w:val="4F81BD" w:themeColor="accent1"/>
      <w:sz w:val="26"/>
      <w:szCs w:val="26"/>
    </w:rPr>
  </w:style>
  <w:style w:type="character" w:customStyle="1" w:styleId="Naslov3Znak">
    <w:name w:val="Naslov 3 Znak"/>
    <w:basedOn w:val="Privzetapisavaodstavka"/>
    <w:link w:val="Naslov3"/>
    <w:uiPriority w:val="9"/>
    <w:rsid w:val="00FC693F"/>
    <w:rPr>
      <w:rFonts w:asciiTheme="majorHAnsi" w:eastAsiaTheme="majorEastAsia" w:hAnsiTheme="majorHAnsi" w:cstheme="majorBidi"/>
      <w:b/>
      <w:bCs/>
      <w:color w:val="4F81BD" w:themeColor="accent1"/>
    </w:rPr>
  </w:style>
  <w:style w:type="paragraph" w:styleId="Naslov">
    <w:name w:val="Title"/>
    <w:basedOn w:val="Navaden"/>
    <w:next w:val="Navaden"/>
    <w:link w:val="Naslov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aslovZnak">
    <w:name w:val="Naslov Znak"/>
    <w:basedOn w:val="Privzetapisavaodstavka"/>
    <w:link w:val="Nasl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slov">
    <w:name w:val="Subtitle"/>
    <w:basedOn w:val="Navaden"/>
    <w:next w:val="Navaden"/>
    <w:link w:val="Podnaslov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slovZnak">
    <w:name w:val="Podnaslov Znak"/>
    <w:basedOn w:val="Privzetapisavaodstavka"/>
    <w:link w:val="Podnaslov"/>
    <w:uiPriority w:val="11"/>
    <w:rsid w:val="00FC693F"/>
    <w:rPr>
      <w:rFonts w:asciiTheme="majorHAnsi" w:eastAsiaTheme="majorEastAsia" w:hAnsiTheme="majorHAnsi" w:cstheme="majorBidi"/>
      <w:i/>
      <w:iCs/>
      <w:color w:val="4F81BD" w:themeColor="accent1"/>
      <w:spacing w:val="15"/>
      <w:sz w:val="24"/>
      <w:szCs w:val="24"/>
    </w:rPr>
  </w:style>
  <w:style w:type="paragraph" w:styleId="Odstavekseznama">
    <w:name w:val="List Paragraph"/>
    <w:basedOn w:val="Navaden"/>
    <w:uiPriority w:val="34"/>
    <w:qFormat/>
    <w:rsid w:val="00FC693F"/>
    <w:pPr>
      <w:ind w:left="720"/>
      <w:contextualSpacing/>
    </w:pPr>
  </w:style>
  <w:style w:type="paragraph" w:styleId="Telobesedila">
    <w:name w:val="Body Text"/>
    <w:basedOn w:val="Navaden"/>
    <w:link w:val="TelobesedilaZnak"/>
    <w:uiPriority w:val="99"/>
    <w:unhideWhenUsed/>
    <w:rsid w:val="00AA1D8D"/>
  </w:style>
  <w:style w:type="character" w:customStyle="1" w:styleId="TelobesedilaZnak">
    <w:name w:val="Telo besedila Znak"/>
    <w:basedOn w:val="Privzetapisavaodstavka"/>
    <w:link w:val="Telobesedila"/>
    <w:uiPriority w:val="99"/>
    <w:rsid w:val="00AA1D8D"/>
  </w:style>
  <w:style w:type="paragraph" w:styleId="Telobesedila2">
    <w:name w:val="Body Text 2"/>
    <w:basedOn w:val="Navaden"/>
    <w:link w:val="Telobesedila2Znak"/>
    <w:uiPriority w:val="99"/>
    <w:unhideWhenUsed/>
    <w:rsid w:val="00AA1D8D"/>
    <w:pPr>
      <w:spacing w:line="480" w:lineRule="auto"/>
    </w:pPr>
  </w:style>
  <w:style w:type="character" w:customStyle="1" w:styleId="Telobesedila2Znak">
    <w:name w:val="Telo besedila 2 Znak"/>
    <w:basedOn w:val="Privzetapisavaodstavka"/>
    <w:link w:val="Telobesedila2"/>
    <w:uiPriority w:val="99"/>
    <w:rsid w:val="00AA1D8D"/>
  </w:style>
  <w:style w:type="paragraph" w:styleId="Telobesedila3">
    <w:name w:val="Body Text 3"/>
    <w:basedOn w:val="Navaden"/>
    <w:link w:val="Telobesedila3Znak"/>
    <w:uiPriority w:val="99"/>
    <w:unhideWhenUsed/>
    <w:rsid w:val="00AA1D8D"/>
    <w:rPr>
      <w:sz w:val="16"/>
      <w:szCs w:val="16"/>
    </w:rPr>
  </w:style>
  <w:style w:type="character" w:customStyle="1" w:styleId="Telobesedila3Znak">
    <w:name w:val="Telo besedila 3 Znak"/>
    <w:basedOn w:val="Privzetapisavaodstavka"/>
    <w:link w:val="Telobesedila3"/>
    <w:uiPriority w:val="99"/>
    <w:rsid w:val="00AA1D8D"/>
    <w:rPr>
      <w:sz w:val="16"/>
      <w:szCs w:val="16"/>
    </w:rPr>
  </w:style>
  <w:style w:type="paragraph" w:styleId="Seznam">
    <w:name w:val="List"/>
    <w:basedOn w:val="Navaden"/>
    <w:uiPriority w:val="99"/>
    <w:unhideWhenUsed/>
    <w:rsid w:val="00AA1D8D"/>
    <w:pPr>
      <w:ind w:left="360" w:hanging="360"/>
      <w:contextualSpacing/>
    </w:pPr>
  </w:style>
  <w:style w:type="paragraph" w:styleId="Seznam2">
    <w:name w:val="List 2"/>
    <w:basedOn w:val="Navaden"/>
    <w:uiPriority w:val="99"/>
    <w:unhideWhenUsed/>
    <w:rsid w:val="00326F90"/>
    <w:pPr>
      <w:ind w:left="720" w:hanging="360"/>
      <w:contextualSpacing/>
    </w:pPr>
  </w:style>
  <w:style w:type="paragraph" w:styleId="Seznam3">
    <w:name w:val="List 3"/>
    <w:basedOn w:val="Navaden"/>
    <w:uiPriority w:val="99"/>
    <w:unhideWhenUsed/>
    <w:rsid w:val="00326F90"/>
    <w:pPr>
      <w:ind w:left="1080" w:hanging="360"/>
      <w:contextualSpacing/>
    </w:pPr>
  </w:style>
  <w:style w:type="paragraph" w:styleId="Oznaenseznam">
    <w:name w:val="List Bullet"/>
    <w:basedOn w:val="Navaden"/>
    <w:uiPriority w:val="99"/>
    <w:unhideWhenUsed/>
    <w:rsid w:val="00326F90"/>
    <w:pPr>
      <w:numPr>
        <w:numId w:val="1"/>
      </w:numPr>
      <w:contextualSpacing/>
    </w:pPr>
  </w:style>
  <w:style w:type="paragraph" w:styleId="Oznaenseznam2">
    <w:name w:val="List Bullet 2"/>
    <w:basedOn w:val="Navaden"/>
    <w:uiPriority w:val="99"/>
    <w:unhideWhenUsed/>
    <w:rsid w:val="00326F90"/>
    <w:pPr>
      <w:numPr>
        <w:numId w:val="2"/>
      </w:numPr>
      <w:contextualSpacing/>
    </w:pPr>
  </w:style>
  <w:style w:type="paragraph" w:styleId="Oznaenseznam3">
    <w:name w:val="List Bullet 3"/>
    <w:basedOn w:val="Navaden"/>
    <w:uiPriority w:val="99"/>
    <w:unhideWhenUsed/>
    <w:rsid w:val="00326F90"/>
    <w:pPr>
      <w:numPr>
        <w:numId w:val="3"/>
      </w:numPr>
      <w:contextualSpacing/>
    </w:pPr>
  </w:style>
  <w:style w:type="paragraph" w:styleId="Otevilenseznam">
    <w:name w:val="List Number"/>
    <w:basedOn w:val="Navaden"/>
    <w:uiPriority w:val="99"/>
    <w:unhideWhenUsed/>
    <w:rsid w:val="00326F90"/>
    <w:pPr>
      <w:numPr>
        <w:numId w:val="5"/>
      </w:numPr>
      <w:contextualSpacing/>
    </w:pPr>
  </w:style>
  <w:style w:type="paragraph" w:styleId="Otevilenseznam2">
    <w:name w:val="List Number 2"/>
    <w:basedOn w:val="Navaden"/>
    <w:uiPriority w:val="99"/>
    <w:unhideWhenUsed/>
    <w:rsid w:val="0029639D"/>
    <w:pPr>
      <w:numPr>
        <w:numId w:val="6"/>
      </w:numPr>
      <w:contextualSpacing/>
    </w:pPr>
  </w:style>
  <w:style w:type="paragraph" w:styleId="Otevilenseznam3">
    <w:name w:val="List Number 3"/>
    <w:basedOn w:val="Navaden"/>
    <w:uiPriority w:val="99"/>
    <w:unhideWhenUsed/>
    <w:rsid w:val="0029639D"/>
    <w:pPr>
      <w:numPr>
        <w:numId w:val="7"/>
      </w:numPr>
      <w:contextualSpacing/>
    </w:pPr>
  </w:style>
  <w:style w:type="paragraph" w:styleId="Seznam-nadaljevanje">
    <w:name w:val="List Continue"/>
    <w:basedOn w:val="Navaden"/>
    <w:uiPriority w:val="99"/>
    <w:unhideWhenUsed/>
    <w:rsid w:val="0029639D"/>
    <w:pPr>
      <w:ind w:left="360"/>
      <w:contextualSpacing/>
    </w:pPr>
  </w:style>
  <w:style w:type="paragraph" w:styleId="Seznam-nadaljevanje2">
    <w:name w:val="List Continue 2"/>
    <w:basedOn w:val="Navaden"/>
    <w:uiPriority w:val="99"/>
    <w:unhideWhenUsed/>
    <w:rsid w:val="0029639D"/>
    <w:pPr>
      <w:ind w:left="720"/>
      <w:contextualSpacing/>
    </w:pPr>
  </w:style>
  <w:style w:type="paragraph" w:styleId="Seznam-nadaljevanje3">
    <w:name w:val="List Continue 3"/>
    <w:basedOn w:val="Navaden"/>
    <w:uiPriority w:val="99"/>
    <w:unhideWhenUsed/>
    <w:rsid w:val="0029639D"/>
    <w:pPr>
      <w:ind w:left="1080"/>
      <w:contextualSpacing/>
    </w:pPr>
  </w:style>
  <w:style w:type="paragraph" w:styleId="Makrobesedilo">
    <w:name w:val="macro"/>
    <w:link w:val="Makrobesedilo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besediloZnak">
    <w:name w:val="Makro besedilo Znak"/>
    <w:basedOn w:val="Privzetapisavaodstavka"/>
    <w:link w:val="Makrobesedilo"/>
    <w:uiPriority w:val="99"/>
    <w:rsid w:val="0029639D"/>
    <w:rPr>
      <w:rFonts w:ascii="Courier" w:hAnsi="Courier"/>
      <w:sz w:val="20"/>
      <w:szCs w:val="20"/>
    </w:rPr>
  </w:style>
  <w:style w:type="paragraph" w:styleId="Citat">
    <w:name w:val="Quote"/>
    <w:basedOn w:val="Navaden"/>
    <w:next w:val="Navaden"/>
    <w:link w:val="CitatZnak"/>
    <w:uiPriority w:val="29"/>
    <w:qFormat/>
    <w:rsid w:val="00FC693F"/>
    <w:rPr>
      <w:i/>
      <w:iCs/>
      <w:color w:val="000000" w:themeColor="text1"/>
    </w:rPr>
  </w:style>
  <w:style w:type="character" w:customStyle="1" w:styleId="CitatZnak">
    <w:name w:val="Citat Znak"/>
    <w:basedOn w:val="Privzetapisavaodstavka"/>
    <w:link w:val="Citat"/>
    <w:uiPriority w:val="29"/>
    <w:rsid w:val="00FC693F"/>
    <w:rPr>
      <w:i/>
      <w:iCs/>
      <w:color w:val="000000" w:themeColor="text1"/>
    </w:rPr>
  </w:style>
  <w:style w:type="character" w:customStyle="1" w:styleId="Naslov4Znak">
    <w:name w:val="Naslov 4 Znak"/>
    <w:basedOn w:val="Privzetapisavaodstavka"/>
    <w:link w:val="Naslov4"/>
    <w:uiPriority w:val="9"/>
    <w:semiHidden/>
    <w:rsid w:val="00FC693F"/>
    <w:rPr>
      <w:rFonts w:asciiTheme="majorHAnsi" w:eastAsiaTheme="majorEastAsia" w:hAnsiTheme="majorHAnsi" w:cstheme="majorBidi"/>
      <w:b/>
      <w:bCs/>
      <w:i/>
      <w:iCs/>
      <w:color w:val="4F81BD" w:themeColor="accent1"/>
    </w:rPr>
  </w:style>
  <w:style w:type="character" w:customStyle="1" w:styleId="Naslov5Znak">
    <w:name w:val="Naslov 5 Znak"/>
    <w:basedOn w:val="Privzetapisavaodstavka"/>
    <w:link w:val="Naslov5"/>
    <w:uiPriority w:val="9"/>
    <w:semiHidden/>
    <w:rsid w:val="00FC693F"/>
    <w:rPr>
      <w:rFonts w:asciiTheme="majorHAnsi" w:eastAsiaTheme="majorEastAsia" w:hAnsiTheme="majorHAnsi" w:cstheme="majorBidi"/>
      <w:color w:val="243F60" w:themeColor="accent1" w:themeShade="7F"/>
    </w:rPr>
  </w:style>
  <w:style w:type="character" w:customStyle="1" w:styleId="Naslov6Znak">
    <w:name w:val="Naslov 6 Znak"/>
    <w:basedOn w:val="Privzetapisavaodstavka"/>
    <w:link w:val="Naslov6"/>
    <w:uiPriority w:val="9"/>
    <w:semiHidden/>
    <w:rsid w:val="00FC693F"/>
    <w:rPr>
      <w:rFonts w:asciiTheme="majorHAnsi" w:eastAsiaTheme="majorEastAsia" w:hAnsiTheme="majorHAnsi" w:cstheme="majorBidi"/>
      <w:i/>
      <w:iCs/>
      <w:color w:val="243F60" w:themeColor="accent1" w:themeShade="7F"/>
    </w:rPr>
  </w:style>
  <w:style w:type="character" w:customStyle="1" w:styleId="Naslov7Znak">
    <w:name w:val="Naslov 7 Znak"/>
    <w:basedOn w:val="Privzetapisavaodstavka"/>
    <w:link w:val="Naslov7"/>
    <w:uiPriority w:val="9"/>
    <w:semiHidden/>
    <w:rsid w:val="00FC693F"/>
    <w:rPr>
      <w:rFonts w:asciiTheme="majorHAnsi" w:eastAsiaTheme="majorEastAsia" w:hAnsiTheme="majorHAnsi" w:cstheme="majorBidi"/>
      <w:i/>
      <w:iCs/>
      <w:color w:val="404040" w:themeColor="text1" w:themeTint="BF"/>
    </w:rPr>
  </w:style>
  <w:style w:type="character" w:customStyle="1" w:styleId="Naslov8Znak">
    <w:name w:val="Naslov 8 Znak"/>
    <w:basedOn w:val="Privzetapisavaodstavka"/>
    <w:link w:val="Naslov8"/>
    <w:uiPriority w:val="9"/>
    <w:semiHidden/>
    <w:rsid w:val="00FC693F"/>
    <w:rPr>
      <w:rFonts w:asciiTheme="majorHAnsi" w:eastAsiaTheme="majorEastAsia" w:hAnsiTheme="majorHAnsi" w:cstheme="majorBidi"/>
      <w:color w:val="4F81BD" w:themeColor="accent1"/>
      <w:sz w:val="20"/>
      <w:szCs w:val="20"/>
    </w:rPr>
  </w:style>
  <w:style w:type="character" w:customStyle="1" w:styleId="Naslov9Znak">
    <w:name w:val="Naslov 9 Znak"/>
    <w:basedOn w:val="Privzetapisavaodstavka"/>
    <w:link w:val="Naslov9"/>
    <w:uiPriority w:val="9"/>
    <w:semiHidden/>
    <w:rsid w:val="00FC693F"/>
    <w:rPr>
      <w:rFonts w:asciiTheme="majorHAnsi" w:eastAsiaTheme="majorEastAsia" w:hAnsiTheme="majorHAnsi" w:cstheme="majorBidi"/>
      <w:i/>
      <w:iCs/>
      <w:color w:val="404040" w:themeColor="text1" w:themeTint="BF"/>
      <w:sz w:val="20"/>
      <w:szCs w:val="20"/>
    </w:rPr>
  </w:style>
  <w:style w:type="paragraph" w:styleId="Napis">
    <w:name w:val="caption"/>
    <w:basedOn w:val="Navaden"/>
    <w:next w:val="Navaden"/>
    <w:uiPriority w:val="35"/>
    <w:semiHidden/>
    <w:unhideWhenUsed/>
    <w:qFormat/>
    <w:rsid w:val="00FC693F"/>
    <w:pPr>
      <w:spacing w:line="240" w:lineRule="auto"/>
    </w:pPr>
    <w:rPr>
      <w:b/>
      <w:bCs/>
      <w:color w:val="4F81BD" w:themeColor="accent1"/>
      <w:sz w:val="18"/>
      <w:szCs w:val="18"/>
    </w:rPr>
  </w:style>
  <w:style w:type="character" w:styleId="Krepko">
    <w:name w:val="Strong"/>
    <w:basedOn w:val="Privzetapisavaodstavka"/>
    <w:uiPriority w:val="22"/>
    <w:qFormat/>
    <w:rsid w:val="00FC693F"/>
    <w:rPr>
      <w:b/>
      <w:bCs/>
    </w:rPr>
  </w:style>
  <w:style w:type="character" w:styleId="Poudarek">
    <w:name w:val="Emphasis"/>
    <w:basedOn w:val="Privzetapisavaodstavka"/>
    <w:uiPriority w:val="20"/>
    <w:qFormat/>
    <w:rsid w:val="00FC693F"/>
    <w:rPr>
      <w:i/>
      <w:iCs/>
    </w:rPr>
  </w:style>
  <w:style w:type="paragraph" w:styleId="Intenzivencitat">
    <w:name w:val="Intense Quote"/>
    <w:basedOn w:val="Navaden"/>
    <w:next w:val="Navaden"/>
    <w:link w:val="Intenzivencitat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zivencitatZnak">
    <w:name w:val="Intenziven citat Znak"/>
    <w:basedOn w:val="Privzetapisavaodstavka"/>
    <w:link w:val="Intenzivencitat"/>
    <w:uiPriority w:val="30"/>
    <w:rsid w:val="00FC693F"/>
    <w:rPr>
      <w:b/>
      <w:bCs/>
      <w:i/>
      <w:iCs/>
      <w:color w:val="4F81BD" w:themeColor="accent1"/>
    </w:rPr>
  </w:style>
  <w:style w:type="character" w:styleId="Neenpoudarek">
    <w:name w:val="Subtle Emphasis"/>
    <w:basedOn w:val="Privzetapisavaodstavka"/>
    <w:uiPriority w:val="19"/>
    <w:qFormat/>
    <w:rsid w:val="00FC693F"/>
    <w:rPr>
      <w:i/>
      <w:iCs/>
      <w:color w:val="808080" w:themeColor="text1" w:themeTint="7F"/>
    </w:rPr>
  </w:style>
  <w:style w:type="character" w:styleId="Intenzivenpoudarek">
    <w:name w:val="Intense Emphasis"/>
    <w:basedOn w:val="Privzetapisavaodstavka"/>
    <w:uiPriority w:val="21"/>
    <w:qFormat/>
    <w:rsid w:val="00FC693F"/>
    <w:rPr>
      <w:b/>
      <w:bCs/>
      <w:i/>
      <w:iCs/>
      <w:color w:val="4F81BD" w:themeColor="accent1"/>
    </w:rPr>
  </w:style>
  <w:style w:type="character" w:styleId="Neensklic">
    <w:name w:val="Subtle Reference"/>
    <w:basedOn w:val="Privzetapisavaodstavka"/>
    <w:uiPriority w:val="31"/>
    <w:qFormat/>
    <w:rsid w:val="00FC693F"/>
    <w:rPr>
      <w:smallCaps/>
      <w:color w:val="C0504D" w:themeColor="accent2"/>
      <w:u w:val="single"/>
    </w:rPr>
  </w:style>
  <w:style w:type="character" w:styleId="Intenzivensklic">
    <w:name w:val="Intense Reference"/>
    <w:basedOn w:val="Privzetapisavaodstavka"/>
    <w:uiPriority w:val="32"/>
    <w:qFormat/>
    <w:rsid w:val="00FC693F"/>
    <w:rPr>
      <w:b/>
      <w:bCs/>
      <w:smallCaps/>
      <w:color w:val="C0504D" w:themeColor="accent2"/>
      <w:spacing w:val="5"/>
      <w:u w:val="single"/>
    </w:rPr>
  </w:style>
  <w:style w:type="character" w:styleId="Naslovknjige">
    <w:name w:val="Book Title"/>
    <w:basedOn w:val="Privzetapisavaodstavka"/>
    <w:uiPriority w:val="33"/>
    <w:qFormat/>
    <w:rsid w:val="00FC693F"/>
    <w:rPr>
      <w:b/>
      <w:bCs/>
      <w:smallCaps/>
      <w:spacing w:val="5"/>
    </w:rPr>
  </w:style>
  <w:style w:type="paragraph" w:styleId="NaslovTOC">
    <w:name w:val="TOC Heading"/>
    <w:basedOn w:val="Naslov1"/>
    <w:next w:val="Navaden"/>
    <w:uiPriority w:val="39"/>
    <w:semiHidden/>
    <w:unhideWhenUsed/>
    <w:qFormat/>
    <w:rsid w:val="00FC693F"/>
    <w:pPr>
      <w:outlineLvl w:val="9"/>
    </w:pPr>
  </w:style>
  <w:style w:type="table" w:styleId="Tabelamrea">
    <w:name w:val="Table Grid"/>
    <w:basedOn w:val="Navadnatabel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osenenje">
    <w:name w:val="Light Shading"/>
    <w:basedOn w:val="Navadnatabel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osenenjepoudarek1">
    <w:name w:val="Light Shading Accent 1"/>
    <w:basedOn w:val="Navadnatabel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osenenjepoudarek2">
    <w:name w:val="Light Shading Accent 2"/>
    <w:basedOn w:val="Navadnatabel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osenenjepoudarek3">
    <w:name w:val="Light Shading Accent 3"/>
    <w:basedOn w:val="Navadnatabel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osenenjepoudarek4">
    <w:name w:val="Light Shading Accent 4"/>
    <w:basedOn w:val="Navadnatabel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osenenjepoudarek5">
    <w:name w:val="Light Shading Accent 5"/>
    <w:basedOn w:val="Navadnatabel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osenenjepoudarek6">
    <w:name w:val="Light Shading Accent 6"/>
    <w:basedOn w:val="Navadnatabel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elseznam">
    <w:name w:val="Light List"/>
    <w:basedOn w:val="Navadnatabel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elseznampoudarek1">
    <w:name w:val="Light List Accent 1"/>
    <w:basedOn w:val="Navadnatabel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elseznampoudarek2">
    <w:name w:val="Light List Accent 2"/>
    <w:basedOn w:val="Navadnatabel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elseznampoudarek3">
    <w:name w:val="Light List Accent 3"/>
    <w:basedOn w:val="Navadnatabel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elseznampoudarek4">
    <w:name w:val="Light List Accent 4"/>
    <w:basedOn w:val="Navadnatabel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elseznampoudarek5">
    <w:name w:val="Light List Accent 5"/>
    <w:basedOn w:val="Navadnatabel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elseznampoudarek6">
    <w:name w:val="Light List Accent 6"/>
    <w:basedOn w:val="Navadnatabel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amrea">
    <w:name w:val="Light Grid"/>
    <w:basedOn w:val="Navadnatabel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amreapoudarek1">
    <w:name w:val="Light Grid Accent 1"/>
    <w:basedOn w:val="Navadnatabel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amreapoudarek2">
    <w:name w:val="Light Grid Accent 2"/>
    <w:basedOn w:val="Navadnatabel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amreapoudarek3">
    <w:name w:val="Light Grid Accent 3"/>
    <w:basedOn w:val="Navadnatabel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amreapoudarek4">
    <w:name w:val="Light Grid Accent 4"/>
    <w:basedOn w:val="Navadnatabel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amreapoudarek5">
    <w:name w:val="Light Grid Accent 5"/>
    <w:basedOn w:val="Navadnatabel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amreapoudarek6">
    <w:name w:val="Light Grid Accent 6"/>
    <w:basedOn w:val="Navadnatabel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rednjesenenje1">
    <w:name w:val="Medium Shading 1"/>
    <w:basedOn w:val="Navadnatabel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rednjesenenje1poudarek1">
    <w:name w:val="Medium Shading 1 Accent 1"/>
    <w:basedOn w:val="Navadnatabel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rednjesenenje1poudarek2">
    <w:name w:val="Medium Shading 1 Accent 2"/>
    <w:basedOn w:val="Navadnatabel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rednjesenenje1poudarek3">
    <w:name w:val="Medium Shading 1 Accent 3"/>
    <w:basedOn w:val="Navadnatabel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rednjesenenje1poudarek4">
    <w:name w:val="Medium Shading 1 Accent 4"/>
    <w:basedOn w:val="Navadnatabel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rednjesenenje1poudarek5">
    <w:name w:val="Medium Shading 1 Accent 5"/>
    <w:basedOn w:val="Navadnatabel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rednjesenenje1poudarek6">
    <w:name w:val="Medium Shading 1 Accent 6"/>
    <w:basedOn w:val="Navadnatabel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rednjesenenje2">
    <w:name w:val="Medium Shading 2"/>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1">
    <w:name w:val="Medium Shading 2 Accent 1"/>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2">
    <w:name w:val="Medium Shading 2 Accent 2"/>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3">
    <w:name w:val="Medium Shading 2 Accent 3"/>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4">
    <w:name w:val="Medium Shading 2 Accent 4"/>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5">
    <w:name w:val="Medium Shading 2 Accent 5"/>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6">
    <w:name w:val="Medium Shading 2 Accent 6"/>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iseznam1">
    <w:name w:val="Medium List 1"/>
    <w:basedOn w:val="Navadnatabel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rednjiseznam1poudarek1">
    <w:name w:val="Medium List 1 Accent 1"/>
    <w:basedOn w:val="Navadnatabel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rednjiseznam1poudarek2">
    <w:name w:val="Medium List 1 Accent 2"/>
    <w:basedOn w:val="Navadnatabel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rednjiseznam1poudarek3">
    <w:name w:val="Medium List 1 Accent 3"/>
    <w:basedOn w:val="Navadnatabel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rednjiseznam1poudarek4">
    <w:name w:val="Medium List 1 Accent 4"/>
    <w:basedOn w:val="Navadnatabel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rednjiseznam1poudarek5">
    <w:name w:val="Medium List 1 Accent 5"/>
    <w:basedOn w:val="Navadnatabel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rednjiseznam1poudarek6">
    <w:name w:val="Medium List 1 Accent 6"/>
    <w:basedOn w:val="Navadnatabel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rednjiseznam2">
    <w:name w:val="Medium List 2"/>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1">
    <w:name w:val="Medium List 2 Accent 1"/>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2">
    <w:name w:val="Medium List 2 Accent 2"/>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3">
    <w:name w:val="Medium List 2 Accent 3"/>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4">
    <w:name w:val="Medium List 2 Accent 4"/>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5">
    <w:name w:val="Medium List 2 Accent 5"/>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6">
    <w:name w:val="Medium List 2 Accent 6"/>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amrea1">
    <w:name w:val="Medium Grid 1"/>
    <w:basedOn w:val="Navadnatabel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rednjamrea1poudarek1">
    <w:name w:val="Medium Grid 1 Accent 1"/>
    <w:basedOn w:val="Navadnatabel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rednjamrea1poudarek2">
    <w:name w:val="Medium Grid 1 Accent 2"/>
    <w:basedOn w:val="Navadnatabel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rednjamrea1poudarek3">
    <w:name w:val="Medium Grid 1 Accent 3"/>
    <w:basedOn w:val="Navadnatabel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rednjamrea1poudarek4">
    <w:name w:val="Medium Grid 1 Accent 4"/>
    <w:basedOn w:val="Navadnatabel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rednjamrea1poudarek5">
    <w:name w:val="Medium Grid 1 Accent 5"/>
    <w:basedOn w:val="Navadnatabel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rednjamrea1poudarek6">
    <w:name w:val="Medium Grid 1 Accent 6"/>
    <w:basedOn w:val="Navadnatabel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rednjamrea2">
    <w:name w:val="Medium Grid 2"/>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rednjamrea2poudarek1">
    <w:name w:val="Medium Grid 2 Accent 1"/>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rednjamrea2poudarek2">
    <w:name w:val="Medium Grid 2 Accent 2"/>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rednjamrea2poudarek3">
    <w:name w:val="Medium Grid 2 Accent 3"/>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rednjamrea2poudarek4">
    <w:name w:val="Medium Grid 2 Accent 4"/>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rednjamrea2poudarek5">
    <w:name w:val="Medium Grid 2 Accent 5"/>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rednjamrea2poudarek6">
    <w:name w:val="Medium Grid 2 Accent 6"/>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rednjamrea3">
    <w:name w:val="Medium Grid 3"/>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rednjamrea3poudarek1">
    <w:name w:val="Medium Grid 3 Accent 1"/>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rednjamrea3poudarek2">
    <w:name w:val="Medium Grid 3 Accent 2"/>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rednjamrea3poudarek3">
    <w:name w:val="Medium Grid 3 Accent 3"/>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rednjamrea3poudarek4">
    <w:name w:val="Medium Grid 3 Accent 4"/>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rednjamrea3poudarek5">
    <w:name w:val="Medium Grid 3 Accent 5"/>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rednjamrea3poudarek6">
    <w:name w:val="Medium Grid 3 Accent 6"/>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emenseznam">
    <w:name w:val="Dark List"/>
    <w:basedOn w:val="Navadnatabel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emenseznampoudarek1">
    <w:name w:val="Dark List Accent 1"/>
    <w:basedOn w:val="Navadnatabel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emenseznampoudarek2">
    <w:name w:val="Dark List Accent 2"/>
    <w:basedOn w:val="Navadnatabel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emenseznampoudarek3">
    <w:name w:val="Dark List Accent 3"/>
    <w:basedOn w:val="Navadnatabel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emenseznampoudarek4">
    <w:name w:val="Dark List Accent 4"/>
    <w:basedOn w:val="Navadnatabel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emenseznampoudarek5">
    <w:name w:val="Dark List Accent 5"/>
    <w:basedOn w:val="Navadnatabel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emenseznampoudarek6">
    <w:name w:val="Dark List Accent 6"/>
    <w:basedOn w:val="Navadnatabel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vnosenenje">
    <w:name w:val="Colorful Shading"/>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vnosenenjepoudarek1">
    <w:name w:val="Colorful Shading Accent 1"/>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vnosenenjepoudarek2">
    <w:name w:val="Colorful Shading Accent 2"/>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vnosenenjepoudarek3">
    <w:name w:val="Colorful Shading Accent 3"/>
    <w:basedOn w:val="Navadnatabel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vnosenenjepoudarek4">
    <w:name w:val="Colorful Shading Accent 4"/>
    <w:basedOn w:val="Navadnatabel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vnosenenjepoudarek5">
    <w:name w:val="Colorful Shading Accent 5"/>
    <w:basedOn w:val="Navadnatabel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vnosenenjepoudarek6">
    <w:name w:val="Colorful Shading Accent 6"/>
    <w:basedOn w:val="Navadnatabel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vniseznam">
    <w:name w:val="Colorful List"/>
    <w:basedOn w:val="Navadnatabel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vniseznampoudarek1">
    <w:name w:val="Colorful List Accent 1"/>
    <w:basedOn w:val="Navadnatabel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vniseznampoudarek2">
    <w:name w:val="Colorful List Accent 2"/>
    <w:basedOn w:val="Navadnatabel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venseznampoudarek3">
    <w:name w:val="Colorful List Accent 3"/>
    <w:basedOn w:val="Navadnatabel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vniseznampoudarek4">
    <w:name w:val="Colorful List Accent 4"/>
    <w:basedOn w:val="Navadnatabel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vniseznampoudarek5">
    <w:name w:val="Colorful List Accent 5"/>
    <w:basedOn w:val="Navadnatabel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vniseznampoudarek6">
    <w:name w:val="Colorful List Accent 6"/>
    <w:basedOn w:val="Navadnatabel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vnamrea">
    <w:name w:val="Colorful Grid"/>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vnamreapoudarek1">
    <w:name w:val="Colorful Grid Accent 1"/>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vnamreapoudarek2">
    <w:name w:val="Colorful Grid Accent 2"/>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vnamreapoudarek3">
    <w:name w:val="Colorful Grid Accent 3"/>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vnamreapoudarek4">
    <w:name w:val="Colorful Grid Accent 4"/>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vnamreapoudarek5">
    <w:name w:val="Colorful Grid Accent 5"/>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vnamreapoudarek6">
    <w:name w:val="Colorful Grid Accent 6"/>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346</Words>
  <Characters>2140</Characters>
  <Application>Microsoft Office Word</Application>
  <DocSecurity>0</DocSecurity>
  <Lines>64</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Matjaž Mlakar</dc:creator>
  <cp:keywords/>
  <cp:lastModifiedBy>Matjaž Mlakar</cp:lastModifiedBy>
  <cp:revision>2</cp:revision>
  <dcterms:created xsi:type="dcterms:W3CDTF">2013-12-23T23:15:00Z</dcterms:created>
  <dcterms:modified xsi:type="dcterms:W3CDTF">2026-04-10T14:16:00Z</dcterms:modified>
  <cp:category/>
</cp:coreProperties>
</file>